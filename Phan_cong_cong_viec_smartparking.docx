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5140" w:rsidRPr="000D1606" w:rsidRDefault="000D1606">
      <w:pPr>
        <w:jc w:val="center"/>
        <w:rPr>
          <w:sz w:val="34"/>
          <w:szCs w:val="34"/>
          <w:lang w:val="vi-VN"/>
        </w:rPr>
      </w:pPr>
      <w:r>
        <w:rPr>
          <w:b/>
          <w:sz w:val="34"/>
          <w:szCs w:val="34"/>
        </w:rPr>
        <w:t xml:space="preserve">BẢNG PHÂN CÔNG </w:t>
      </w:r>
      <w:r>
        <w:rPr>
          <w:b/>
          <w:sz w:val="34"/>
          <w:szCs w:val="34"/>
          <w:lang w:val="vi-VN"/>
        </w:rPr>
        <w:t>NHIỆM VỤ</w:t>
      </w:r>
    </w:p>
    <w:p w:rsidR="001F5140" w:rsidRPr="001656AE" w:rsidRDefault="005111B5">
      <w:pPr>
        <w:jc w:val="center"/>
        <w:rPr>
          <w:sz w:val="28"/>
          <w:szCs w:val="28"/>
        </w:rPr>
      </w:pPr>
      <w:r w:rsidRPr="001656AE">
        <w:rPr>
          <w:b/>
          <w:sz w:val="28"/>
          <w:szCs w:val="28"/>
        </w:rPr>
        <w:t>ĐỀ TÀI: BÃI ĐỖ XE THÔNG MINH</w:t>
      </w:r>
    </w:p>
    <w:p w:rsidR="001F5140" w:rsidRDefault="005111B5">
      <w:pPr>
        <w:jc w:val="center"/>
      </w:pPr>
      <w:r>
        <w:rPr>
          <w:i/>
        </w:rPr>
        <w:t>Thời gian thực hiện: 24/08/2026 – 12/10/2026</w:t>
      </w:r>
    </w:p>
    <w:p w:rsidR="001F5140" w:rsidRDefault="005111B5">
      <w:pPr>
        <w:pStyle w:val="Heading1"/>
      </w:pPr>
      <w:r>
        <w:t>1. Thông tin thành viên</w:t>
      </w:r>
    </w:p>
    <w:tbl>
      <w:tblPr>
        <w:tblStyle w:val="TableGrid"/>
        <w:tblW w:w="0" w:type="auto"/>
        <w:jc w:val="center"/>
        <w:tblLook w:val="04A0" w:firstRow="1" w:lastRow="0" w:firstColumn="1" w:lastColumn="0" w:noHBand="0" w:noVBand="1"/>
      </w:tblPr>
      <w:tblGrid>
        <w:gridCol w:w="708"/>
        <w:gridCol w:w="3698"/>
        <w:gridCol w:w="4950"/>
        <w:gridCol w:w="1355"/>
      </w:tblGrid>
      <w:tr w:rsidR="001F5140" w:rsidRPr="001656AE" w:rsidTr="001656AE">
        <w:trPr>
          <w:jc w:val="center"/>
        </w:trPr>
        <w:tc>
          <w:tcPr>
            <w:tcW w:w="708" w:type="dxa"/>
            <w:shd w:val="clear" w:color="auto" w:fill="D9EAF7"/>
            <w:vAlign w:val="center"/>
          </w:tcPr>
          <w:p w:rsidR="001F5140" w:rsidRPr="001656AE" w:rsidRDefault="005111B5">
            <w:pPr>
              <w:rPr>
                <w:sz w:val="26"/>
                <w:szCs w:val="26"/>
              </w:rPr>
            </w:pPr>
            <w:r w:rsidRPr="001656AE">
              <w:rPr>
                <w:b/>
                <w:sz w:val="26"/>
                <w:szCs w:val="26"/>
              </w:rPr>
              <w:t>S</w:t>
            </w:r>
            <w:r w:rsidRPr="001656AE">
              <w:rPr>
                <w:b/>
                <w:sz w:val="26"/>
                <w:szCs w:val="26"/>
              </w:rPr>
              <w:t>TT</w:t>
            </w:r>
          </w:p>
        </w:tc>
        <w:tc>
          <w:tcPr>
            <w:tcW w:w="3698" w:type="dxa"/>
            <w:shd w:val="clear" w:color="auto" w:fill="D9EAF7"/>
            <w:vAlign w:val="center"/>
          </w:tcPr>
          <w:p w:rsidR="001F5140" w:rsidRPr="001656AE" w:rsidRDefault="005111B5">
            <w:pPr>
              <w:rPr>
                <w:sz w:val="26"/>
                <w:szCs w:val="26"/>
              </w:rPr>
            </w:pPr>
            <w:r w:rsidRPr="001656AE">
              <w:rPr>
                <w:b/>
                <w:sz w:val="26"/>
                <w:szCs w:val="26"/>
              </w:rPr>
              <w:t>Thành viên</w:t>
            </w:r>
          </w:p>
        </w:tc>
        <w:tc>
          <w:tcPr>
            <w:tcW w:w="4950" w:type="dxa"/>
            <w:shd w:val="clear" w:color="auto" w:fill="D9EAF7"/>
            <w:vAlign w:val="center"/>
          </w:tcPr>
          <w:p w:rsidR="001F5140" w:rsidRPr="001656AE" w:rsidRDefault="005111B5">
            <w:pPr>
              <w:rPr>
                <w:sz w:val="26"/>
                <w:szCs w:val="26"/>
              </w:rPr>
            </w:pPr>
            <w:r w:rsidRPr="001656AE">
              <w:rPr>
                <w:b/>
                <w:sz w:val="26"/>
                <w:szCs w:val="26"/>
              </w:rPr>
              <w:t>Vai trò chính</w:t>
            </w:r>
          </w:p>
        </w:tc>
        <w:tc>
          <w:tcPr>
            <w:tcW w:w="1355" w:type="dxa"/>
            <w:shd w:val="clear" w:color="auto" w:fill="D9EAF7"/>
            <w:vAlign w:val="center"/>
          </w:tcPr>
          <w:p w:rsidR="001F5140" w:rsidRPr="001656AE" w:rsidRDefault="005111B5">
            <w:pPr>
              <w:rPr>
                <w:sz w:val="26"/>
                <w:szCs w:val="26"/>
              </w:rPr>
            </w:pPr>
            <w:r w:rsidRPr="001656AE">
              <w:rPr>
                <w:b/>
                <w:sz w:val="26"/>
                <w:szCs w:val="26"/>
              </w:rPr>
              <w:t>Mức độ đóng góp</w:t>
            </w:r>
          </w:p>
        </w:tc>
      </w:tr>
      <w:tr w:rsidR="001F5140" w:rsidRPr="001656AE" w:rsidTr="001656AE">
        <w:trPr>
          <w:jc w:val="center"/>
        </w:trPr>
        <w:tc>
          <w:tcPr>
            <w:tcW w:w="708" w:type="dxa"/>
            <w:vAlign w:val="center"/>
          </w:tcPr>
          <w:p w:rsidR="001F5140" w:rsidRPr="001656AE" w:rsidRDefault="005111B5">
            <w:pPr>
              <w:rPr>
                <w:sz w:val="26"/>
                <w:szCs w:val="26"/>
              </w:rPr>
            </w:pPr>
            <w:r w:rsidRPr="001656AE">
              <w:rPr>
                <w:sz w:val="26"/>
                <w:szCs w:val="26"/>
              </w:rPr>
              <w:t>1</w:t>
            </w:r>
          </w:p>
        </w:tc>
        <w:tc>
          <w:tcPr>
            <w:tcW w:w="3698" w:type="dxa"/>
            <w:vAlign w:val="center"/>
          </w:tcPr>
          <w:p w:rsidR="001F5140" w:rsidRPr="001656AE" w:rsidRDefault="005111B5" w:rsidP="001656AE">
            <w:pPr>
              <w:rPr>
                <w:sz w:val="26"/>
                <w:szCs w:val="26"/>
              </w:rPr>
            </w:pPr>
            <w:r w:rsidRPr="001656AE">
              <w:rPr>
                <w:sz w:val="26"/>
                <w:szCs w:val="26"/>
              </w:rPr>
              <w:t xml:space="preserve">Thành viên 1: </w:t>
            </w:r>
            <w:r w:rsidR="001656AE">
              <w:rPr>
                <w:sz w:val="26"/>
                <w:szCs w:val="26"/>
                <w:lang w:val="vi-VN"/>
              </w:rPr>
              <w:t>Thân Văn Đức</w:t>
            </w:r>
            <w:r w:rsidRPr="001656AE">
              <w:rPr>
                <w:sz w:val="26"/>
                <w:szCs w:val="26"/>
              </w:rPr>
              <w:br/>
              <w:t xml:space="preserve">MSSV: </w:t>
            </w:r>
            <w:r w:rsidR="001656AE">
              <w:rPr>
                <w:sz w:val="26"/>
                <w:szCs w:val="26"/>
                <w:lang w:val="vi-VN"/>
              </w:rPr>
              <w:t>22119175</w:t>
            </w:r>
          </w:p>
        </w:tc>
        <w:tc>
          <w:tcPr>
            <w:tcW w:w="4950" w:type="dxa"/>
            <w:vAlign w:val="center"/>
          </w:tcPr>
          <w:p w:rsidR="001F5140" w:rsidRPr="001656AE" w:rsidRDefault="005111B5">
            <w:pPr>
              <w:rPr>
                <w:sz w:val="26"/>
                <w:szCs w:val="26"/>
              </w:rPr>
            </w:pPr>
            <w:r w:rsidRPr="001656AE">
              <w:rPr>
                <w:sz w:val="26"/>
                <w:szCs w:val="26"/>
              </w:rPr>
              <w:t>P</w:t>
            </w:r>
            <w:r w:rsidRPr="001656AE">
              <w:rPr>
                <w:sz w:val="26"/>
                <w:szCs w:val="26"/>
              </w:rPr>
              <w:t>hụ trách YOLOv9 + OCR có sẵn, xử lý ảnh/video, server/API và cơ sở dữ liệu.</w:t>
            </w:r>
          </w:p>
        </w:tc>
        <w:tc>
          <w:tcPr>
            <w:tcW w:w="1355" w:type="dxa"/>
            <w:vAlign w:val="center"/>
          </w:tcPr>
          <w:p w:rsidR="001F5140" w:rsidRPr="001656AE" w:rsidRDefault="005111B5">
            <w:pPr>
              <w:rPr>
                <w:sz w:val="26"/>
                <w:szCs w:val="26"/>
              </w:rPr>
            </w:pPr>
            <w:r w:rsidRPr="001656AE">
              <w:rPr>
                <w:sz w:val="26"/>
                <w:szCs w:val="26"/>
              </w:rPr>
              <w:t>100%</w:t>
            </w:r>
          </w:p>
        </w:tc>
      </w:tr>
      <w:tr w:rsidR="001F5140" w:rsidRPr="001656AE" w:rsidTr="001656AE">
        <w:trPr>
          <w:jc w:val="center"/>
        </w:trPr>
        <w:tc>
          <w:tcPr>
            <w:tcW w:w="708" w:type="dxa"/>
            <w:vAlign w:val="center"/>
          </w:tcPr>
          <w:p w:rsidR="001F5140" w:rsidRPr="001656AE" w:rsidRDefault="005111B5">
            <w:pPr>
              <w:rPr>
                <w:sz w:val="26"/>
                <w:szCs w:val="26"/>
              </w:rPr>
            </w:pPr>
            <w:r w:rsidRPr="001656AE">
              <w:rPr>
                <w:sz w:val="26"/>
                <w:szCs w:val="26"/>
              </w:rPr>
              <w:t>2</w:t>
            </w:r>
          </w:p>
        </w:tc>
        <w:tc>
          <w:tcPr>
            <w:tcW w:w="3698" w:type="dxa"/>
            <w:vAlign w:val="center"/>
          </w:tcPr>
          <w:p w:rsidR="001F5140" w:rsidRPr="001656AE" w:rsidRDefault="005111B5" w:rsidP="001656AE">
            <w:pPr>
              <w:rPr>
                <w:sz w:val="26"/>
                <w:szCs w:val="26"/>
              </w:rPr>
            </w:pPr>
            <w:r w:rsidRPr="001656AE">
              <w:rPr>
                <w:sz w:val="26"/>
                <w:szCs w:val="26"/>
              </w:rPr>
              <w:t xml:space="preserve">Thành viên 2: </w:t>
            </w:r>
            <w:r w:rsidR="001656AE">
              <w:rPr>
                <w:sz w:val="26"/>
                <w:szCs w:val="26"/>
                <w:lang w:val="vi-VN"/>
              </w:rPr>
              <w:t>Nguyễn Văn Quốc</w:t>
            </w:r>
            <w:r w:rsidRPr="001656AE">
              <w:rPr>
                <w:sz w:val="26"/>
                <w:szCs w:val="26"/>
              </w:rPr>
              <w:br/>
              <w:t xml:space="preserve">MSSV: </w:t>
            </w:r>
            <w:r w:rsidR="001656AE">
              <w:rPr>
                <w:sz w:val="26"/>
                <w:szCs w:val="26"/>
                <w:lang w:val="vi-VN"/>
              </w:rPr>
              <w:t>22119222</w:t>
            </w:r>
          </w:p>
        </w:tc>
        <w:tc>
          <w:tcPr>
            <w:tcW w:w="4950" w:type="dxa"/>
            <w:vAlign w:val="center"/>
          </w:tcPr>
          <w:p w:rsidR="001F5140" w:rsidRPr="001656AE" w:rsidRDefault="005111B5">
            <w:pPr>
              <w:rPr>
                <w:sz w:val="26"/>
                <w:szCs w:val="26"/>
              </w:rPr>
            </w:pPr>
            <w:r w:rsidRPr="001656AE">
              <w:rPr>
                <w:sz w:val="26"/>
                <w:szCs w:val="26"/>
              </w:rPr>
              <w:t>P</w:t>
            </w:r>
            <w:r w:rsidRPr="001656AE">
              <w:rPr>
                <w:sz w:val="26"/>
                <w:szCs w:val="26"/>
              </w:rPr>
              <w:t xml:space="preserve">hụ trách chính ứng dụng Flutter: </w:t>
            </w:r>
            <w:r w:rsidRPr="001656AE">
              <w:rPr>
                <w:sz w:val="26"/>
                <w:szCs w:val="26"/>
              </w:rPr>
              <w:t>UI/UX, lập trình chức năng, kết nối API; đồng thời phụ trách ESP32/RFID và phần cứng.</w:t>
            </w:r>
          </w:p>
        </w:tc>
        <w:tc>
          <w:tcPr>
            <w:tcW w:w="1355" w:type="dxa"/>
            <w:vAlign w:val="center"/>
          </w:tcPr>
          <w:p w:rsidR="001F5140" w:rsidRPr="001656AE" w:rsidRDefault="005111B5">
            <w:pPr>
              <w:rPr>
                <w:sz w:val="26"/>
                <w:szCs w:val="26"/>
              </w:rPr>
            </w:pPr>
            <w:r w:rsidRPr="001656AE">
              <w:rPr>
                <w:sz w:val="26"/>
                <w:szCs w:val="26"/>
              </w:rPr>
              <w:t>100%</w:t>
            </w:r>
          </w:p>
        </w:tc>
      </w:tr>
    </w:tbl>
    <w:p w:rsidR="001F5140" w:rsidRPr="001656AE" w:rsidRDefault="005111B5">
      <w:pPr>
        <w:pStyle w:val="Heading1"/>
        <w:rPr>
          <w:szCs w:val="26"/>
        </w:rPr>
      </w:pPr>
      <w:r w:rsidRPr="001656AE">
        <w:rPr>
          <w:szCs w:val="26"/>
        </w:rPr>
        <w:t>2. B</w:t>
      </w:r>
      <w:r w:rsidRPr="001656AE">
        <w:rPr>
          <w:szCs w:val="26"/>
        </w:rPr>
        <w:t>ả</w:t>
      </w:r>
      <w:r w:rsidRPr="001656AE">
        <w:rPr>
          <w:szCs w:val="26"/>
        </w:rPr>
        <w:t>ng phân công nhi</w:t>
      </w:r>
      <w:r w:rsidRPr="001656AE">
        <w:rPr>
          <w:szCs w:val="26"/>
        </w:rPr>
        <w:t>ệ</w:t>
      </w:r>
      <w:r w:rsidRPr="001656AE">
        <w:rPr>
          <w:szCs w:val="26"/>
        </w:rPr>
        <w:t>m v</w:t>
      </w:r>
      <w:r w:rsidRPr="001656AE">
        <w:rPr>
          <w:szCs w:val="26"/>
        </w:rPr>
        <w:t>ụ</w:t>
      </w:r>
      <w:r w:rsidRPr="001656AE">
        <w:rPr>
          <w:szCs w:val="26"/>
        </w:rPr>
        <w:t xml:space="preserve"> chi ti</w:t>
      </w:r>
      <w:r w:rsidRPr="001656AE">
        <w:rPr>
          <w:szCs w:val="26"/>
        </w:rPr>
        <w:t>ế</w:t>
      </w:r>
      <w:r w:rsidRPr="001656AE">
        <w:rPr>
          <w:szCs w:val="26"/>
        </w:rPr>
        <w:t>t</w:t>
      </w:r>
    </w:p>
    <w:tbl>
      <w:tblPr>
        <w:tblStyle w:val="TableGrid"/>
        <w:tblW w:w="0" w:type="auto"/>
        <w:jc w:val="center"/>
        <w:tblLook w:val="04A0" w:firstRow="1" w:lastRow="0" w:firstColumn="1" w:lastColumn="0" w:noHBand="0" w:noVBand="1"/>
      </w:tblPr>
      <w:tblGrid>
        <w:gridCol w:w="708"/>
        <w:gridCol w:w="3604"/>
        <w:gridCol w:w="2036"/>
        <w:gridCol w:w="1890"/>
        <w:gridCol w:w="2398"/>
      </w:tblGrid>
      <w:tr w:rsidR="001F5140" w:rsidRPr="001656AE" w:rsidTr="00A53DB1">
        <w:trPr>
          <w:jc w:val="center"/>
        </w:trPr>
        <w:tc>
          <w:tcPr>
            <w:tcW w:w="708" w:type="dxa"/>
            <w:shd w:val="clear" w:color="auto" w:fill="D9EAF7"/>
            <w:vAlign w:val="center"/>
          </w:tcPr>
          <w:p w:rsidR="001F5140" w:rsidRPr="001656AE" w:rsidRDefault="005111B5">
            <w:pPr>
              <w:rPr>
                <w:sz w:val="26"/>
                <w:szCs w:val="26"/>
              </w:rPr>
            </w:pPr>
            <w:r w:rsidRPr="001656AE">
              <w:rPr>
                <w:b/>
                <w:sz w:val="26"/>
                <w:szCs w:val="26"/>
              </w:rPr>
              <w:t>STT</w:t>
            </w:r>
          </w:p>
        </w:tc>
        <w:tc>
          <w:tcPr>
            <w:tcW w:w="3604" w:type="dxa"/>
            <w:shd w:val="clear" w:color="auto" w:fill="D9EAF7"/>
            <w:vAlign w:val="center"/>
          </w:tcPr>
          <w:p w:rsidR="001F5140" w:rsidRPr="001656AE" w:rsidRDefault="005111B5">
            <w:pPr>
              <w:rPr>
                <w:sz w:val="26"/>
                <w:szCs w:val="26"/>
              </w:rPr>
            </w:pPr>
            <w:r w:rsidRPr="001656AE">
              <w:rPr>
                <w:b/>
                <w:sz w:val="26"/>
                <w:szCs w:val="26"/>
              </w:rPr>
              <w:t>Nội dung công việc</w:t>
            </w:r>
          </w:p>
        </w:tc>
        <w:tc>
          <w:tcPr>
            <w:tcW w:w="2036" w:type="dxa"/>
            <w:shd w:val="clear" w:color="auto" w:fill="D9EAF7"/>
            <w:vAlign w:val="center"/>
          </w:tcPr>
          <w:p w:rsidR="001F5140" w:rsidRPr="001656AE" w:rsidRDefault="005111B5">
            <w:pPr>
              <w:rPr>
                <w:sz w:val="26"/>
                <w:szCs w:val="26"/>
              </w:rPr>
            </w:pPr>
            <w:r w:rsidRPr="001656AE">
              <w:rPr>
                <w:b/>
                <w:sz w:val="26"/>
                <w:szCs w:val="26"/>
              </w:rPr>
              <w:t>Người phụ trách</w:t>
            </w:r>
          </w:p>
        </w:tc>
        <w:tc>
          <w:tcPr>
            <w:tcW w:w="1890" w:type="dxa"/>
            <w:shd w:val="clear" w:color="auto" w:fill="D9EAF7"/>
            <w:vAlign w:val="center"/>
          </w:tcPr>
          <w:p w:rsidR="001F5140" w:rsidRPr="001656AE" w:rsidRDefault="005111B5">
            <w:pPr>
              <w:rPr>
                <w:sz w:val="26"/>
                <w:szCs w:val="26"/>
              </w:rPr>
            </w:pPr>
            <w:r w:rsidRPr="001656AE">
              <w:rPr>
                <w:b/>
                <w:sz w:val="26"/>
                <w:szCs w:val="26"/>
              </w:rPr>
              <w:t>Thời gian</w:t>
            </w:r>
          </w:p>
        </w:tc>
        <w:tc>
          <w:tcPr>
            <w:tcW w:w="2398" w:type="dxa"/>
            <w:shd w:val="clear" w:color="auto" w:fill="D9EAF7"/>
            <w:vAlign w:val="center"/>
          </w:tcPr>
          <w:p w:rsidR="001F5140" w:rsidRPr="001656AE" w:rsidRDefault="005111B5">
            <w:pPr>
              <w:rPr>
                <w:sz w:val="26"/>
                <w:szCs w:val="26"/>
              </w:rPr>
            </w:pPr>
            <w:r w:rsidRPr="001656AE">
              <w:rPr>
                <w:b/>
                <w:sz w:val="26"/>
                <w:szCs w:val="26"/>
              </w:rPr>
              <w:t>Kết quả cần đạt</w:t>
            </w:r>
          </w:p>
        </w:tc>
      </w:tr>
      <w:tr w:rsidR="001F5140" w:rsidRPr="001656AE" w:rsidTr="00A53DB1">
        <w:trPr>
          <w:jc w:val="center"/>
        </w:trPr>
        <w:tc>
          <w:tcPr>
            <w:tcW w:w="708" w:type="dxa"/>
            <w:vAlign w:val="center"/>
          </w:tcPr>
          <w:p w:rsidR="001F5140" w:rsidRPr="001656AE" w:rsidRDefault="005111B5">
            <w:pPr>
              <w:rPr>
                <w:sz w:val="26"/>
                <w:szCs w:val="26"/>
              </w:rPr>
            </w:pPr>
            <w:r w:rsidRPr="001656AE">
              <w:rPr>
                <w:sz w:val="26"/>
                <w:szCs w:val="26"/>
              </w:rPr>
              <w:t>1</w:t>
            </w:r>
          </w:p>
        </w:tc>
        <w:tc>
          <w:tcPr>
            <w:tcW w:w="3604" w:type="dxa"/>
            <w:vAlign w:val="center"/>
          </w:tcPr>
          <w:p w:rsidR="001F5140" w:rsidRPr="001656AE" w:rsidRDefault="005111B5">
            <w:pPr>
              <w:rPr>
                <w:sz w:val="26"/>
                <w:szCs w:val="26"/>
              </w:rPr>
            </w:pPr>
            <w:r w:rsidRPr="001656AE">
              <w:rPr>
                <w:sz w:val="26"/>
                <w:szCs w:val="26"/>
              </w:rPr>
              <w:t xml:space="preserve">Khảo sát yêu cầu, xác định chức năng và luồng hoạt động của </w:t>
            </w:r>
            <w:r w:rsidRPr="001656AE">
              <w:rPr>
                <w:sz w:val="26"/>
                <w:szCs w:val="26"/>
              </w:rPr>
              <w:t>hệ thống</w:t>
            </w:r>
          </w:p>
        </w:tc>
        <w:tc>
          <w:tcPr>
            <w:tcW w:w="2036" w:type="dxa"/>
            <w:vAlign w:val="center"/>
          </w:tcPr>
          <w:p w:rsidR="001F5140" w:rsidRPr="001656AE" w:rsidRDefault="005111B5">
            <w:pPr>
              <w:rPr>
                <w:sz w:val="26"/>
                <w:szCs w:val="26"/>
              </w:rPr>
            </w:pPr>
            <w:r w:rsidRPr="001656AE">
              <w:rPr>
                <w:sz w:val="26"/>
                <w:szCs w:val="26"/>
              </w:rPr>
              <w:t>Cả hai</w:t>
            </w:r>
          </w:p>
        </w:tc>
        <w:tc>
          <w:tcPr>
            <w:tcW w:w="1890" w:type="dxa"/>
            <w:vAlign w:val="center"/>
          </w:tcPr>
          <w:p w:rsidR="001F5140" w:rsidRPr="001656AE" w:rsidRDefault="005111B5">
            <w:pPr>
              <w:rPr>
                <w:sz w:val="26"/>
                <w:szCs w:val="26"/>
              </w:rPr>
            </w:pPr>
            <w:r w:rsidRPr="001656AE">
              <w:rPr>
                <w:sz w:val="26"/>
                <w:szCs w:val="26"/>
              </w:rPr>
              <w:t>24/08/2026 – 30/08/2026</w:t>
            </w:r>
          </w:p>
        </w:tc>
        <w:tc>
          <w:tcPr>
            <w:tcW w:w="2398" w:type="dxa"/>
            <w:vAlign w:val="center"/>
          </w:tcPr>
          <w:p w:rsidR="001F5140" w:rsidRPr="001656AE" w:rsidRDefault="005111B5">
            <w:pPr>
              <w:rPr>
                <w:sz w:val="26"/>
                <w:szCs w:val="26"/>
              </w:rPr>
            </w:pPr>
            <w:r w:rsidRPr="001656AE">
              <w:rPr>
                <w:sz w:val="26"/>
                <w:szCs w:val="26"/>
              </w:rPr>
              <w:t>Danh sách yêu cầu, sơ đồ luồng xe vào/ra</w:t>
            </w:r>
          </w:p>
        </w:tc>
      </w:tr>
      <w:tr w:rsidR="001F5140" w:rsidRPr="001656AE" w:rsidTr="00A53DB1">
        <w:trPr>
          <w:jc w:val="center"/>
        </w:trPr>
        <w:tc>
          <w:tcPr>
            <w:tcW w:w="708" w:type="dxa"/>
            <w:vAlign w:val="center"/>
          </w:tcPr>
          <w:p w:rsidR="001F5140" w:rsidRPr="001656AE" w:rsidRDefault="005111B5">
            <w:pPr>
              <w:rPr>
                <w:sz w:val="26"/>
                <w:szCs w:val="26"/>
              </w:rPr>
            </w:pPr>
            <w:r w:rsidRPr="001656AE">
              <w:rPr>
                <w:sz w:val="26"/>
                <w:szCs w:val="26"/>
              </w:rPr>
              <w:t>2</w:t>
            </w:r>
          </w:p>
        </w:tc>
        <w:tc>
          <w:tcPr>
            <w:tcW w:w="3604" w:type="dxa"/>
            <w:vAlign w:val="center"/>
          </w:tcPr>
          <w:p w:rsidR="001F5140" w:rsidRPr="001656AE" w:rsidRDefault="005111B5">
            <w:pPr>
              <w:rPr>
                <w:sz w:val="26"/>
                <w:szCs w:val="26"/>
              </w:rPr>
            </w:pPr>
            <w:r w:rsidRPr="001656AE">
              <w:rPr>
                <w:sz w:val="26"/>
                <w:szCs w:val="26"/>
              </w:rPr>
              <w:t>Thiết kế kiến trúc hệ thống và luồng dữ liệu giữa app, server, AI, ESP32/RFID</w:t>
            </w:r>
          </w:p>
        </w:tc>
        <w:tc>
          <w:tcPr>
            <w:tcW w:w="2036" w:type="dxa"/>
            <w:vAlign w:val="center"/>
          </w:tcPr>
          <w:p w:rsidR="001F5140" w:rsidRPr="001656AE" w:rsidRDefault="005111B5">
            <w:pPr>
              <w:rPr>
                <w:sz w:val="26"/>
                <w:szCs w:val="26"/>
              </w:rPr>
            </w:pPr>
            <w:r w:rsidRPr="001656AE">
              <w:rPr>
                <w:sz w:val="26"/>
                <w:szCs w:val="26"/>
              </w:rPr>
              <w:t>Cả hai</w:t>
            </w:r>
          </w:p>
        </w:tc>
        <w:tc>
          <w:tcPr>
            <w:tcW w:w="1890" w:type="dxa"/>
            <w:vAlign w:val="center"/>
          </w:tcPr>
          <w:p w:rsidR="001F5140" w:rsidRPr="001656AE" w:rsidRDefault="005111B5">
            <w:pPr>
              <w:rPr>
                <w:sz w:val="26"/>
                <w:szCs w:val="26"/>
              </w:rPr>
            </w:pPr>
            <w:r w:rsidRPr="001656AE">
              <w:rPr>
                <w:sz w:val="26"/>
                <w:szCs w:val="26"/>
              </w:rPr>
              <w:t>26/08/2026 – 31/08/2026</w:t>
            </w:r>
          </w:p>
        </w:tc>
        <w:tc>
          <w:tcPr>
            <w:tcW w:w="2398" w:type="dxa"/>
            <w:vAlign w:val="center"/>
          </w:tcPr>
          <w:p w:rsidR="001F5140" w:rsidRPr="001656AE" w:rsidRDefault="005111B5">
            <w:pPr>
              <w:rPr>
                <w:sz w:val="26"/>
                <w:szCs w:val="26"/>
              </w:rPr>
            </w:pPr>
            <w:r w:rsidRPr="001656AE">
              <w:rPr>
                <w:sz w:val="26"/>
                <w:szCs w:val="26"/>
              </w:rPr>
              <w:t>Sơ đồ kiến trúc và luồng dữ liệu</w:t>
            </w:r>
          </w:p>
        </w:tc>
      </w:tr>
      <w:tr w:rsidR="001F5140" w:rsidRPr="001656AE" w:rsidTr="00A53DB1">
        <w:trPr>
          <w:jc w:val="center"/>
        </w:trPr>
        <w:tc>
          <w:tcPr>
            <w:tcW w:w="708" w:type="dxa"/>
            <w:vAlign w:val="center"/>
          </w:tcPr>
          <w:p w:rsidR="001F5140" w:rsidRPr="001656AE" w:rsidRDefault="005111B5">
            <w:pPr>
              <w:rPr>
                <w:sz w:val="26"/>
                <w:szCs w:val="26"/>
              </w:rPr>
            </w:pPr>
            <w:r w:rsidRPr="001656AE">
              <w:rPr>
                <w:sz w:val="26"/>
                <w:szCs w:val="26"/>
              </w:rPr>
              <w:t>3</w:t>
            </w:r>
          </w:p>
        </w:tc>
        <w:tc>
          <w:tcPr>
            <w:tcW w:w="3604" w:type="dxa"/>
            <w:vAlign w:val="center"/>
          </w:tcPr>
          <w:p w:rsidR="001F5140" w:rsidRPr="001656AE" w:rsidRDefault="005111B5">
            <w:pPr>
              <w:rPr>
                <w:sz w:val="26"/>
                <w:szCs w:val="26"/>
              </w:rPr>
            </w:pPr>
            <w:r w:rsidRPr="001656AE">
              <w:rPr>
                <w:sz w:val="26"/>
                <w:szCs w:val="26"/>
              </w:rPr>
              <w:t xml:space="preserve">Tìm hiểu, lựa chọn và chạy </w:t>
            </w:r>
            <w:r w:rsidRPr="001656AE">
              <w:rPr>
                <w:sz w:val="26"/>
                <w:szCs w:val="26"/>
              </w:rPr>
              <w:t>thử YOLOv9 + OCR có sẵn</w:t>
            </w:r>
          </w:p>
        </w:tc>
        <w:tc>
          <w:tcPr>
            <w:tcW w:w="2036" w:type="dxa"/>
            <w:vAlign w:val="center"/>
          </w:tcPr>
          <w:p w:rsidR="001F5140" w:rsidRPr="001656AE" w:rsidRDefault="005111B5">
            <w:pPr>
              <w:rPr>
                <w:sz w:val="26"/>
                <w:szCs w:val="26"/>
              </w:rPr>
            </w:pPr>
            <w:r w:rsidRPr="001656AE">
              <w:rPr>
                <w:sz w:val="26"/>
                <w:szCs w:val="26"/>
              </w:rPr>
              <w:t>Thành viên 1</w:t>
            </w:r>
          </w:p>
        </w:tc>
        <w:tc>
          <w:tcPr>
            <w:tcW w:w="1890" w:type="dxa"/>
            <w:vAlign w:val="center"/>
          </w:tcPr>
          <w:p w:rsidR="001F5140" w:rsidRPr="001656AE" w:rsidRDefault="005111B5">
            <w:pPr>
              <w:rPr>
                <w:sz w:val="26"/>
                <w:szCs w:val="26"/>
              </w:rPr>
            </w:pPr>
            <w:r w:rsidRPr="001656AE">
              <w:rPr>
                <w:sz w:val="26"/>
                <w:szCs w:val="26"/>
              </w:rPr>
              <w:t>01/09/2026 – 08/09/2026</w:t>
            </w:r>
          </w:p>
        </w:tc>
        <w:tc>
          <w:tcPr>
            <w:tcW w:w="2398" w:type="dxa"/>
            <w:vAlign w:val="center"/>
          </w:tcPr>
          <w:p w:rsidR="001F5140" w:rsidRPr="001656AE" w:rsidRDefault="005111B5">
            <w:pPr>
              <w:rPr>
                <w:sz w:val="26"/>
                <w:szCs w:val="26"/>
              </w:rPr>
            </w:pPr>
            <w:r w:rsidRPr="001656AE">
              <w:rPr>
                <w:sz w:val="26"/>
                <w:szCs w:val="26"/>
              </w:rPr>
              <w:t>Mô hình/thư viện nhận diện chạy thử</w:t>
            </w:r>
          </w:p>
        </w:tc>
      </w:tr>
      <w:tr w:rsidR="001F5140" w:rsidRPr="001656AE" w:rsidTr="00A53DB1">
        <w:trPr>
          <w:jc w:val="center"/>
        </w:trPr>
        <w:tc>
          <w:tcPr>
            <w:tcW w:w="708" w:type="dxa"/>
            <w:vAlign w:val="center"/>
          </w:tcPr>
          <w:p w:rsidR="001F5140" w:rsidRPr="001656AE" w:rsidRDefault="005111B5">
            <w:pPr>
              <w:rPr>
                <w:sz w:val="26"/>
                <w:szCs w:val="26"/>
              </w:rPr>
            </w:pPr>
            <w:r w:rsidRPr="001656AE">
              <w:rPr>
                <w:sz w:val="26"/>
                <w:szCs w:val="26"/>
              </w:rPr>
              <w:t>4</w:t>
            </w:r>
          </w:p>
        </w:tc>
        <w:tc>
          <w:tcPr>
            <w:tcW w:w="3604" w:type="dxa"/>
            <w:vAlign w:val="center"/>
          </w:tcPr>
          <w:p w:rsidR="001F5140" w:rsidRPr="001656AE" w:rsidRDefault="005111B5">
            <w:pPr>
              <w:rPr>
                <w:sz w:val="26"/>
                <w:szCs w:val="26"/>
              </w:rPr>
            </w:pPr>
            <w:r w:rsidRPr="001656AE">
              <w:rPr>
                <w:sz w:val="26"/>
                <w:szCs w:val="26"/>
              </w:rPr>
              <w:t>Thiết kế UI/UX ứng dụng di động: tổng quan, xe vào/ra, lịch sử, quản lý</w:t>
            </w:r>
          </w:p>
        </w:tc>
        <w:tc>
          <w:tcPr>
            <w:tcW w:w="2036" w:type="dxa"/>
            <w:vAlign w:val="center"/>
          </w:tcPr>
          <w:p w:rsidR="001F5140" w:rsidRPr="001656AE" w:rsidRDefault="005111B5">
            <w:pPr>
              <w:rPr>
                <w:sz w:val="26"/>
                <w:szCs w:val="26"/>
              </w:rPr>
            </w:pPr>
            <w:r w:rsidRPr="001656AE">
              <w:rPr>
                <w:sz w:val="26"/>
                <w:szCs w:val="26"/>
              </w:rPr>
              <w:t>Thành viên 2</w:t>
            </w:r>
          </w:p>
        </w:tc>
        <w:tc>
          <w:tcPr>
            <w:tcW w:w="1890" w:type="dxa"/>
            <w:vAlign w:val="center"/>
          </w:tcPr>
          <w:p w:rsidR="001F5140" w:rsidRPr="001656AE" w:rsidRDefault="005111B5">
            <w:pPr>
              <w:rPr>
                <w:sz w:val="26"/>
                <w:szCs w:val="26"/>
              </w:rPr>
            </w:pPr>
            <w:r w:rsidRPr="001656AE">
              <w:rPr>
                <w:sz w:val="26"/>
                <w:szCs w:val="26"/>
              </w:rPr>
              <w:t>01/09/2026 – 08/09/2026</w:t>
            </w:r>
          </w:p>
        </w:tc>
        <w:tc>
          <w:tcPr>
            <w:tcW w:w="2398" w:type="dxa"/>
            <w:vAlign w:val="center"/>
          </w:tcPr>
          <w:p w:rsidR="001F5140" w:rsidRPr="001656AE" w:rsidRDefault="005111B5">
            <w:pPr>
              <w:rPr>
                <w:sz w:val="26"/>
                <w:szCs w:val="26"/>
              </w:rPr>
            </w:pPr>
            <w:r w:rsidRPr="001656AE">
              <w:rPr>
                <w:sz w:val="26"/>
                <w:szCs w:val="26"/>
              </w:rPr>
              <w:t>Bản thiết kế các màn hình app</w:t>
            </w:r>
          </w:p>
        </w:tc>
      </w:tr>
      <w:tr w:rsidR="001F5140" w:rsidRPr="001656AE" w:rsidTr="00A53DB1">
        <w:trPr>
          <w:jc w:val="center"/>
        </w:trPr>
        <w:tc>
          <w:tcPr>
            <w:tcW w:w="708" w:type="dxa"/>
            <w:vAlign w:val="center"/>
          </w:tcPr>
          <w:p w:rsidR="001F5140" w:rsidRPr="001656AE" w:rsidRDefault="005111B5">
            <w:pPr>
              <w:rPr>
                <w:sz w:val="26"/>
                <w:szCs w:val="26"/>
              </w:rPr>
            </w:pPr>
            <w:r w:rsidRPr="001656AE">
              <w:rPr>
                <w:sz w:val="26"/>
                <w:szCs w:val="26"/>
              </w:rPr>
              <w:t>5</w:t>
            </w:r>
          </w:p>
        </w:tc>
        <w:tc>
          <w:tcPr>
            <w:tcW w:w="3604" w:type="dxa"/>
            <w:vAlign w:val="center"/>
          </w:tcPr>
          <w:p w:rsidR="001F5140" w:rsidRPr="001656AE" w:rsidRDefault="005111B5">
            <w:pPr>
              <w:rPr>
                <w:sz w:val="26"/>
                <w:szCs w:val="26"/>
              </w:rPr>
            </w:pPr>
            <w:r w:rsidRPr="001656AE">
              <w:rPr>
                <w:sz w:val="26"/>
                <w:szCs w:val="26"/>
              </w:rPr>
              <w:t xml:space="preserve">Lựa chọn linh </w:t>
            </w:r>
            <w:r w:rsidRPr="001656AE">
              <w:rPr>
                <w:sz w:val="26"/>
                <w:szCs w:val="26"/>
              </w:rPr>
              <w:t>kiện, thiết kế và chuẩn bị phần cứng mô hình</w:t>
            </w:r>
          </w:p>
        </w:tc>
        <w:tc>
          <w:tcPr>
            <w:tcW w:w="2036" w:type="dxa"/>
            <w:vAlign w:val="center"/>
          </w:tcPr>
          <w:p w:rsidR="001F5140" w:rsidRPr="001656AE" w:rsidRDefault="005111B5">
            <w:pPr>
              <w:rPr>
                <w:sz w:val="26"/>
                <w:szCs w:val="26"/>
              </w:rPr>
            </w:pPr>
            <w:r w:rsidRPr="001656AE">
              <w:rPr>
                <w:sz w:val="26"/>
                <w:szCs w:val="26"/>
              </w:rPr>
              <w:t>Thành viên 2</w:t>
            </w:r>
          </w:p>
        </w:tc>
        <w:tc>
          <w:tcPr>
            <w:tcW w:w="1890" w:type="dxa"/>
            <w:vAlign w:val="center"/>
          </w:tcPr>
          <w:p w:rsidR="001F5140" w:rsidRPr="001656AE" w:rsidRDefault="005111B5">
            <w:pPr>
              <w:rPr>
                <w:sz w:val="26"/>
                <w:szCs w:val="26"/>
              </w:rPr>
            </w:pPr>
            <w:r w:rsidRPr="001656AE">
              <w:rPr>
                <w:sz w:val="26"/>
                <w:szCs w:val="26"/>
              </w:rPr>
              <w:t>28/08/2026 – 15/09/2026</w:t>
            </w:r>
          </w:p>
        </w:tc>
        <w:tc>
          <w:tcPr>
            <w:tcW w:w="2398" w:type="dxa"/>
            <w:vAlign w:val="center"/>
          </w:tcPr>
          <w:p w:rsidR="001F5140" w:rsidRPr="001656AE" w:rsidRDefault="005111B5">
            <w:pPr>
              <w:rPr>
                <w:sz w:val="26"/>
                <w:szCs w:val="26"/>
              </w:rPr>
            </w:pPr>
            <w:r w:rsidRPr="001656AE">
              <w:rPr>
                <w:sz w:val="26"/>
                <w:szCs w:val="26"/>
              </w:rPr>
              <w:t>Danh sách linh kiện, sơ đồ kết nối</w:t>
            </w:r>
          </w:p>
        </w:tc>
      </w:tr>
      <w:tr w:rsidR="001F5140" w:rsidRPr="001656AE" w:rsidTr="00A53DB1">
        <w:trPr>
          <w:jc w:val="center"/>
        </w:trPr>
        <w:tc>
          <w:tcPr>
            <w:tcW w:w="708" w:type="dxa"/>
            <w:vAlign w:val="center"/>
          </w:tcPr>
          <w:p w:rsidR="001F5140" w:rsidRPr="001656AE" w:rsidRDefault="005111B5">
            <w:pPr>
              <w:rPr>
                <w:sz w:val="26"/>
                <w:szCs w:val="26"/>
              </w:rPr>
            </w:pPr>
            <w:r w:rsidRPr="001656AE">
              <w:rPr>
                <w:sz w:val="26"/>
                <w:szCs w:val="26"/>
              </w:rPr>
              <w:t>6</w:t>
            </w:r>
          </w:p>
        </w:tc>
        <w:tc>
          <w:tcPr>
            <w:tcW w:w="3604" w:type="dxa"/>
            <w:vAlign w:val="center"/>
          </w:tcPr>
          <w:p w:rsidR="001F5140" w:rsidRPr="001656AE" w:rsidRDefault="005111B5">
            <w:pPr>
              <w:rPr>
                <w:sz w:val="26"/>
                <w:szCs w:val="26"/>
              </w:rPr>
            </w:pPr>
            <w:r w:rsidRPr="001656AE">
              <w:rPr>
                <w:sz w:val="26"/>
                <w:szCs w:val="26"/>
              </w:rPr>
              <w:t>Tạo cấu trúc dự án Flutter và lập trình giao diện các màn hình chính</w:t>
            </w:r>
          </w:p>
        </w:tc>
        <w:tc>
          <w:tcPr>
            <w:tcW w:w="2036" w:type="dxa"/>
            <w:vAlign w:val="center"/>
          </w:tcPr>
          <w:p w:rsidR="001F5140" w:rsidRPr="001656AE" w:rsidRDefault="005111B5">
            <w:pPr>
              <w:rPr>
                <w:sz w:val="26"/>
                <w:szCs w:val="26"/>
              </w:rPr>
            </w:pPr>
            <w:r w:rsidRPr="001656AE">
              <w:rPr>
                <w:sz w:val="26"/>
                <w:szCs w:val="26"/>
              </w:rPr>
              <w:t>Thành viên 2</w:t>
            </w:r>
          </w:p>
        </w:tc>
        <w:tc>
          <w:tcPr>
            <w:tcW w:w="1890" w:type="dxa"/>
            <w:vAlign w:val="center"/>
          </w:tcPr>
          <w:p w:rsidR="001F5140" w:rsidRPr="001656AE" w:rsidRDefault="005111B5">
            <w:pPr>
              <w:rPr>
                <w:sz w:val="26"/>
                <w:szCs w:val="26"/>
              </w:rPr>
            </w:pPr>
            <w:r w:rsidRPr="001656AE">
              <w:rPr>
                <w:sz w:val="26"/>
                <w:szCs w:val="26"/>
              </w:rPr>
              <w:t>09/09/2026 – 18/09/2026</w:t>
            </w:r>
          </w:p>
        </w:tc>
        <w:tc>
          <w:tcPr>
            <w:tcW w:w="2398" w:type="dxa"/>
            <w:vAlign w:val="center"/>
          </w:tcPr>
          <w:p w:rsidR="001F5140" w:rsidRPr="001656AE" w:rsidRDefault="005111B5">
            <w:pPr>
              <w:rPr>
                <w:sz w:val="26"/>
                <w:szCs w:val="26"/>
              </w:rPr>
            </w:pPr>
            <w:r w:rsidRPr="001656AE">
              <w:rPr>
                <w:sz w:val="26"/>
                <w:szCs w:val="26"/>
              </w:rPr>
              <w:t>Ứng dụng chạy với các màn hình</w:t>
            </w:r>
            <w:r w:rsidRPr="001656AE">
              <w:rPr>
                <w:sz w:val="26"/>
                <w:szCs w:val="26"/>
              </w:rPr>
              <w:t xml:space="preserve"> chính</w:t>
            </w:r>
          </w:p>
        </w:tc>
      </w:tr>
      <w:tr w:rsidR="001F5140" w:rsidRPr="001656AE" w:rsidTr="00A53DB1">
        <w:trPr>
          <w:jc w:val="center"/>
        </w:trPr>
        <w:tc>
          <w:tcPr>
            <w:tcW w:w="708" w:type="dxa"/>
            <w:vAlign w:val="center"/>
          </w:tcPr>
          <w:p w:rsidR="001F5140" w:rsidRPr="001656AE" w:rsidRDefault="005111B5">
            <w:pPr>
              <w:rPr>
                <w:sz w:val="26"/>
                <w:szCs w:val="26"/>
              </w:rPr>
            </w:pPr>
            <w:r w:rsidRPr="001656AE">
              <w:rPr>
                <w:sz w:val="26"/>
                <w:szCs w:val="26"/>
              </w:rPr>
              <w:t>7</w:t>
            </w:r>
          </w:p>
        </w:tc>
        <w:tc>
          <w:tcPr>
            <w:tcW w:w="3604" w:type="dxa"/>
            <w:vAlign w:val="center"/>
          </w:tcPr>
          <w:p w:rsidR="001F5140" w:rsidRPr="001656AE" w:rsidRDefault="005111B5">
            <w:pPr>
              <w:rPr>
                <w:sz w:val="26"/>
                <w:szCs w:val="26"/>
              </w:rPr>
            </w:pPr>
            <w:r w:rsidRPr="001656AE">
              <w:rPr>
                <w:sz w:val="26"/>
                <w:szCs w:val="26"/>
              </w:rPr>
              <w:t>Lắp ráp mô hình, lập trình ESP32, tích hợp RFID và cơ cấu điều khiển</w:t>
            </w:r>
          </w:p>
        </w:tc>
        <w:tc>
          <w:tcPr>
            <w:tcW w:w="2036" w:type="dxa"/>
            <w:vAlign w:val="center"/>
          </w:tcPr>
          <w:p w:rsidR="001F5140" w:rsidRPr="001656AE" w:rsidRDefault="005111B5">
            <w:pPr>
              <w:rPr>
                <w:sz w:val="26"/>
                <w:szCs w:val="26"/>
              </w:rPr>
            </w:pPr>
            <w:r w:rsidRPr="001656AE">
              <w:rPr>
                <w:sz w:val="26"/>
                <w:szCs w:val="26"/>
              </w:rPr>
              <w:t>Thành viên 2</w:t>
            </w:r>
          </w:p>
        </w:tc>
        <w:tc>
          <w:tcPr>
            <w:tcW w:w="1890" w:type="dxa"/>
            <w:vAlign w:val="center"/>
          </w:tcPr>
          <w:p w:rsidR="001F5140" w:rsidRPr="001656AE" w:rsidRDefault="005111B5">
            <w:pPr>
              <w:rPr>
                <w:sz w:val="26"/>
                <w:szCs w:val="26"/>
              </w:rPr>
            </w:pPr>
            <w:r w:rsidRPr="001656AE">
              <w:rPr>
                <w:sz w:val="26"/>
                <w:szCs w:val="26"/>
              </w:rPr>
              <w:t>15/09/2026 – 22/09/2026</w:t>
            </w:r>
          </w:p>
        </w:tc>
        <w:tc>
          <w:tcPr>
            <w:tcW w:w="2398" w:type="dxa"/>
            <w:vAlign w:val="center"/>
          </w:tcPr>
          <w:p w:rsidR="001F5140" w:rsidRPr="001656AE" w:rsidRDefault="005111B5">
            <w:pPr>
              <w:rPr>
                <w:sz w:val="26"/>
                <w:szCs w:val="26"/>
              </w:rPr>
            </w:pPr>
            <w:r w:rsidRPr="001656AE">
              <w:rPr>
                <w:sz w:val="26"/>
                <w:szCs w:val="26"/>
              </w:rPr>
              <w:t>Phần cứng hoạt động độc lập</w:t>
            </w:r>
          </w:p>
        </w:tc>
      </w:tr>
      <w:tr w:rsidR="001F5140" w:rsidRPr="001656AE" w:rsidTr="00A53DB1">
        <w:trPr>
          <w:jc w:val="center"/>
        </w:trPr>
        <w:tc>
          <w:tcPr>
            <w:tcW w:w="708" w:type="dxa"/>
            <w:vAlign w:val="center"/>
          </w:tcPr>
          <w:p w:rsidR="001F5140" w:rsidRPr="001656AE" w:rsidRDefault="005111B5">
            <w:pPr>
              <w:rPr>
                <w:sz w:val="26"/>
                <w:szCs w:val="26"/>
              </w:rPr>
            </w:pPr>
            <w:r w:rsidRPr="001656AE">
              <w:rPr>
                <w:sz w:val="26"/>
                <w:szCs w:val="26"/>
              </w:rPr>
              <w:t>8</w:t>
            </w:r>
          </w:p>
        </w:tc>
        <w:tc>
          <w:tcPr>
            <w:tcW w:w="3604" w:type="dxa"/>
            <w:vAlign w:val="center"/>
          </w:tcPr>
          <w:p w:rsidR="001F5140" w:rsidRPr="001656AE" w:rsidRDefault="005111B5">
            <w:pPr>
              <w:rPr>
                <w:sz w:val="26"/>
                <w:szCs w:val="26"/>
              </w:rPr>
            </w:pPr>
            <w:r w:rsidRPr="001656AE">
              <w:rPr>
                <w:sz w:val="26"/>
                <w:szCs w:val="26"/>
              </w:rPr>
              <w:t>Thiết lập camera bằng điện thoại/laptop và thử truyền ảnh/video</w:t>
            </w:r>
          </w:p>
        </w:tc>
        <w:tc>
          <w:tcPr>
            <w:tcW w:w="2036" w:type="dxa"/>
            <w:vAlign w:val="center"/>
          </w:tcPr>
          <w:p w:rsidR="001F5140" w:rsidRPr="001656AE" w:rsidRDefault="005111B5">
            <w:pPr>
              <w:rPr>
                <w:sz w:val="26"/>
                <w:szCs w:val="26"/>
              </w:rPr>
            </w:pPr>
            <w:r w:rsidRPr="001656AE">
              <w:rPr>
                <w:sz w:val="26"/>
                <w:szCs w:val="26"/>
              </w:rPr>
              <w:t>Thành viên 1</w:t>
            </w:r>
          </w:p>
        </w:tc>
        <w:tc>
          <w:tcPr>
            <w:tcW w:w="1890" w:type="dxa"/>
            <w:vAlign w:val="center"/>
          </w:tcPr>
          <w:p w:rsidR="001F5140" w:rsidRPr="001656AE" w:rsidRDefault="005111B5">
            <w:pPr>
              <w:rPr>
                <w:sz w:val="26"/>
                <w:szCs w:val="26"/>
              </w:rPr>
            </w:pPr>
            <w:r w:rsidRPr="001656AE">
              <w:rPr>
                <w:sz w:val="26"/>
                <w:szCs w:val="26"/>
              </w:rPr>
              <w:t>20/09/2026 – 25/09/2026</w:t>
            </w:r>
          </w:p>
        </w:tc>
        <w:tc>
          <w:tcPr>
            <w:tcW w:w="2398" w:type="dxa"/>
            <w:vAlign w:val="center"/>
          </w:tcPr>
          <w:p w:rsidR="001F5140" w:rsidRPr="001656AE" w:rsidRDefault="005111B5">
            <w:pPr>
              <w:rPr>
                <w:sz w:val="26"/>
                <w:szCs w:val="26"/>
              </w:rPr>
            </w:pPr>
            <w:r w:rsidRPr="001656AE">
              <w:rPr>
                <w:sz w:val="26"/>
                <w:szCs w:val="26"/>
              </w:rPr>
              <w:t>Nguồn ản</w:t>
            </w:r>
            <w:r w:rsidRPr="001656AE">
              <w:rPr>
                <w:sz w:val="26"/>
                <w:szCs w:val="26"/>
              </w:rPr>
              <w:t>h/video phục vụ xử lý</w:t>
            </w:r>
          </w:p>
        </w:tc>
      </w:tr>
      <w:tr w:rsidR="001F5140" w:rsidRPr="001656AE" w:rsidTr="00A53DB1">
        <w:trPr>
          <w:jc w:val="center"/>
        </w:trPr>
        <w:tc>
          <w:tcPr>
            <w:tcW w:w="708" w:type="dxa"/>
            <w:vAlign w:val="center"/>
          </w:tcPr>
          <w:p w:rsidR="001F5140" w:rsidRPr="001656AE" w:rsidRDefault="005111B5">
            <w:pPr>
              <w:rPr>
                <w:sz w:val="26"/>
                <w:szCs w:val="26"/>
              </w:rPr>
            </w:pPr>
            <w:r w:rsidRPr="001656AE">
              <w:rPr>
                <w:sz w:val="26"/>
                <w:szCs w:val="26"/>
              </w:rPr>
              <w:t>9</w:t>
            </w:r>
          </w:p>
        </w:tc>
        <w:tc>
          <w:tcPr>
            <w:tcW w:w="3604" w:type="dxa"/>
            <w:vAlign w:val="center"/>
          </w:tcPr>
          <w:p w:rsidR="001F5140" w:rsidRDefault="005111B5">
            <w:pPr>
              <w:rPr>
                <w:sz w:val="26"/>
                <w:szCs w:val="26"/>
              </w:rPr>
            </w:pPr>
            <w:r w:rsidRPr="001656AE">
              <w:rPr>
                <w:sz w:val="26"/>
                <w:szCs w:val="26"/>
              </w:rPr>
              <w:t>Chuẩn bị ảnh/video biển số mẫu để kiểm thử và đánh giá nhận diện</w:t>
            </w:r>
          </w:p>
          <w:p w:rsidR="00A53DB1" w:rsidRPr="001656AE" w:rsidRDefault="00A53DB1">
            <w:pPr>
              <w:rPr>
                <w:sz w:val="26"/>
                <w:szCs w:val="26"/>
              </w:rPr>
            </w:pPr>
          </w:p>
        </w:tc>
        <w:tc>
          <w:tcPr>
            <w:tcW w:w="2036" w:type="dxa"/>
            <w:vAlign w:val="center"/>
          </w:tcPr>
          <w:p w:rsidR="001F5140" w:rsidRPr="001656AE" w:rsidRDefault="005111B5">
            <w:pPr>
              <w:rPr>
                <w:sz w:val="26"/>
                <w:szCs w:val="26"/>
              </w:rPr>
            </w:pPr>
            <w:r w:rsidRPr="001656AE">
              <w:rPr>
                <w:sz w:val="26"/>
                <w:szCs w:val="26"/>
              </w:rPr>
              <w:t>Thành viên 1</w:t>
            </w:r>
          </w:p>
        </w:tc>
        <w:tc>
          <w:tcPr>
            <w:tcW w:w="1890" w:type="dxa"/>
            <w:vAlign w:val="center"/>
          </w:tcPr>
          <w:p w:rsidR="001F5140" w:rsidRPr="001656AE" w:rsidRDefault="005111B5">
            <w:pPr>
              <w:rPr>
                <w:sz w:val="26"/>
                <w:szCs w:val="26"/>
              </w:rPr>
            </w:pPr>
            <w:r w:rsidRPr="001656AE">
              <w:rPr>
                <w:sz w:val="26"/>
                <w:szCs w:val="26"/>
              </w:rPr>
              <w:t>25/09/2026 – 29/09/2026</w:t>
            </w:r>
          </w:p>
        </w:tc>
        <w:tc>
          <w:tcPr>
            <w:tcW w:w="2398" w:type="dxa"/>
            <w:vAlign w:val="center"/>
          </w:tcPr>
          <w:p w:rsidR="001F5140" w:rsidRPr="001656AE" w:rsidRDefault="005111B5">
            <w:pPr>
              <w:rPr>
                <w:sz w:val="26"/>
                <w:szCs w:val="26"/>
              </w:rPr>
            </w:pPr>
            <w:r w:rsidRPr="001656AE">
              <w:rPr>
                <w:sz w:val="26"/>
                <w:szCs w:val="26"/>
              </w:rPr>
              <w:t>Bộ kiểm thử và kết quả nhận diện</w:t>
            </w:r>
          </w:p>
        </w:tc>
      </w:tr>
      <w:tr w:rsidR="001F5140" w:rsidRPr="001656AE" w:rsidTr="00A53DB1">
        <w:trPr>
          <w:jc w:val="center"/>
        </w:trPr>
        <w:tc>
          <w:tcPr>
            <w:tcW w:w="708" w:type="dxa"/>
            <w:vAlign w:val="center"/>
          </w:tcPr>
          <w:p w:rsidR="001F5140" w:rsidRPr="001656AE" w:rsidRDefault="005111B5">
            <w:pPr>
              <w:rPr>
                <w:sz w:val="26"/>
                <w:szCs w:val="26"/>
              </w:rPr>
            </w:pPr>
            <w:r w:rsidRPr="001656AE">
              <w:rPr>
                <w:sz w:val="26"/>
                <w:szCs w:val="26"/>
              </w:rPr>
              <w:lastRenderedPageBreak/>
              <w:t>10</w:t>
            </w:r>
          </w:p>
        </w:tc>
        <w:tc>
          <w:tcPr>
            <w:tcW w:w="3604" w:type="dxa"/>
            <w:vAlign w:val="center"/>
          </w:tcPr>
          <w:p w:rsidR="001F5140" w:rsidRPr="001656AE" w:rsidRDefault="005111B5">
            <w:pPr>
              <w:rPr>
                <w:sz w:val="26"/>
                <w:szCs w:val="26"/>
              </w:rPr>
            </w:pPr>
            <w:r w:rsidRPr="001656AE">
              <w:rPr>
                <w:sz w:val="26"/>
                <w:szCs w:val="26"/>
              </w:rPr>
              <w:t>Cài đặt, cấu hình, thử nghiệm YOLOv9 + OCR có sẵn; không huấn luyện</w:t>
            </w:r>
          </w:p>
        </w:tc>
        <w:tc>
          <w:tcPr>
            <w:tcW w:w="2036" w:type="dxa"/>
            <w:vAlign w:val="center"/>
          </w:tcPr>
          <w:p w:rsidR="001F5140" w:rsidRPr="001656AE" w:rsidRDefault="005111B5">
            <w:pPr>
              <w:rPr>
                <w:sz w:val="26"/>
                <w:szCs w:val="26"/>
              </w:rPr>
            </w:pPr>
            <w:r w:rsidRPr="001656AE">
              <w:rPr>
                <w:sz w:val="26"/>
                <w:szCs w:val="26"/>
              </w:rPr>
              <w:t>Thành viên 1</w:t>
            </w:r>
          </w:p>
        </w:tc>
        <w:tc>
          <w:tcPr>
            <w:tcW w:w="1890" w:type="dxa"/>
            <w:vAlign w:val="center"/>
          </w:tcPr>
          <w:p w:rsidR="001F5140" w:rsidRPr="001656AE" w:rsidRDefault="005111B5">
            <w:pPr>
              <w:rPr>
                <w:sz w:val="26"/>
                <w:szCs w:val="26"/>
              </w:rPr>
            </w:pPr>
            <w:r w:rsidRPr="001656AE">
              <w:rPr>
                <w:sz w:val="26"/>
                <w:szCs w:val="26"/>
              </w:rPr>
              <w:t xml:space="preserve">28/09/2026 </w:t>
            </w:r>
            <w:r w:rsidRPr="001656AE">
              <w:rPr>
                <w:sz w:val="26"/>
                <w:szCs w:val="26"/>
              </w:rPr>
              <w:t>– 04/10/2026</w:t>
            </w:r>
          </w:p>
        </w:tc>
        <w:tc>
          <w:tcPr>
            <w:tcW w:w="2398" w:type="dxa"/>
            <w:vAlign w:val="center"/>
          </w:tcPr>
          <w:p w:rsidR="001F5140" w:rsidRPr="001656AE" w:rsidRDefault="005111B5">
            <w:pPr>
              <w:rPr>
                <w:sz w:val="26"/>
                <w:szCs w:val="26"/>
              </w:rPr>
            </w:pPr>
            <w:r w:rsidRPr="001656AE">
              <w:rPr>
                <w:sz w:val="26"/>
                <w:szCs w:val="26"/>
              </w:rPr>
              <w:t>Luồng phát hiện và đọc biển số</w:t>
            </w:r>
          </w:p>
        </w:tc>
      </w:tr>
      <w:tr w:rsidR="001F5140" w:rsidRPr="001656AE" w:rsidTr="00A53DB1">
        <w:trPr>
          <w:jc w:val="center"/>
        </w:trPr>
        <w:tc>
          <w:tcPr>
            <w:tcW w:w="708" w:type="dxa"/>
            <w:vAlign w:val="center"/>
          </w:tcPr>
          <w:p w:rsidR="001F5140" w:rsidRPr="001656AE" w:rsidRDefault="005111B5">
            <w:pPr>
              <w:rPr>
                <w:sz w:val="26"/>
                <w:szCs w:val="26"/>
              </w:rPr>
            </w:pPr>
            <w:r w:rsidRPr="001656AE">
              <w:rPr>
                <w:sz w:val="26"/>
                <w:szCs w:val="26"/>
              </w:rPr>
              <w:t>11</w:t>
            </w:r>
          </w:p>
        </w:tc>
        <w:tc>
          <w:tcPr>
            <w:tcW w:w="3604" w:type="dxa"/>
            <w:vAlign w:val="center"/>
          </w:tcPr>
          <w:p w:rsidR="001F5140" w:rsidRPr="001656AE" w:rsidRDefault="005111B5">
            <w:pPr>
              <w:rPr>
                <w:sz w:val="26"/>
                <w:szCs w:val="26"/>
              </w:rPr>
            </w:pPr>
            <w:r w:rsidRPr="001656AE">
              <w:rPr>
                <w:sz w:val="26"/>
                <w:szCs w:val="26"/>
              </w:rPr>
              <w:t>Xây dựng server/API và cơ sở dữ liệu xe, thẻ RFID, lượt gửi và lịch sử</w:t>
            </w:r>
          </w:p>
        </w:tc>
        <w:tc>
          <w:tcPr>
            <w:tcW w:w="2036" w:type="dxa"/>
            <w:vAlign w:val="center"/>
          </w:tcPr>
          <w:p w:rsidR="001F5140" w:rsidRPr="001656AE" w:rsidRDefault="005111B5">
            <w:pPr>
              <w:rPr>
                <w:sz w:val="26"/>
                <w:szCs w:val="26"/>
              </w:rPr>
            </w:pPr>
            <w:r w:rsidRPr="001656AE">
              <w:rPr>
                <w:sz w:val="26"/>
                <w:szCs w:val="26"/>
              </w:rPr>
              <w:t>Thành viên 1; TV2 thống nhất yêu cầu</w:t>
            </w:r>
          </w:p>
        </w:tc>
        <w:tc>
          <w:tcPr>
            <w:tcW w:w="1890" w:type="dxa"/>
            <w:vAlign w:val="center"/>
          </w:tcPr>
          <w:p w:rsidR="001F5140" w:rsidRPr="001656AE" w:rsidRDefault="005111B5">
            <w:pPr>
              <w:rPr>
                <w:sz w:val="26"/>
                <w:szCs w:val="26"/>
              </w:rPr>
            </w:pPr>
            <w:r w:rsidRPr="001656AE">
              <w:rPr>
                <w:sz w:val="26"/>
                <w:szCs w:val="26"/>
              </w:rPr>
              <w:t>01/10/2026 – 05/10/2026</w:t>
            </w:r>
          </w:p>
        </w:tc>
        <w:tc>
          <w:tcPr>
            <w:tcW w:w="2398" w:type="dxa"/>
            <w:vAlign w:val="center"/>
          </w:tcPr>
          <w:p w:rsidR="001F5140" w:rsidRPr="001656AE" w:rsidRDefault="005111B5">
            <w:pPr>
              <w:rPr>
                <w:sz w:val="26"/>
                <w:szCs w:val="26"/>
              </w:rPr>
            </w:pPr>
            <w:r w:rsidRPr="001656AE">
              <w:rPr>
                <w:sz w:val="26"/>
                <w:szCs w:val="26"/>
              </w:rPr>
              <w:t>API và cấu trúc dữ liệu</w:t>
            </w:r>
          </w:p>
        </w:tc>
      </w:tr>
      <w:tr w:rsidR="001F5140" w:rsidRPr="001656AE" w:rsidTr="00A53DB1">
        <w:trPr>
          <w:jc w:val="center"/>
        </w:trPr>
        <w:tc>
          <w:tcPr>
            <w:tcW w:w="708" w:type="dxa"/>
            <w:vAlign w:val="center"/>
          </w:tcPr>
          <w:p w:rsidR="001F5140" w:rsidRPr="001656AE" w:rsidRDefault="005111B5">
            <w:pPr>
              <w:rPr>
                <w:sz w:val="26"/>
                <w:szCs w:val="26"/>
              </w:rPr>
            </w:pPr>
            <w:r w:rsidRPr="001656AE">
              <w:rPr>
                <w:sz w:val="26"/>
                <w:szCs w:val="26"/>
              </w:rPr>
              <w:t>12</w:t>
            </w:r>
          </w:p>
        </w:tc>
        <w:tc>
          <w:tcPr>
            <w:tcW w:w="3604" w:type="dxa"/>
            <w:vAlign w:val="center"/>
          </w:tcPr>
          <w:p w:rsidR="001F5140" w:rsidRPr="001656AE" w:rsidRDefault="005111B5">
            <w:pPr>
              <w:rPr>
                <w:sz w:val="26"/>
                <w:szCs w:val="26"/>
              </w:rPr>
            </w:pPr>
            <w:r w:rsidRPr="001656AE">
              <w:rPr>
                <w:sz w:val="26"/>
                <w:szCs w:val="26"/>
              </w:rPr>
              <w:t>Lập trình chức năng app: trạng thái bãi, biển số</w:t>
            </w:r>
            <w:r w:rsidRPr="001656AE">
              <w:rPr>
                <w:sz w:val="26"/>
                <w:szCs w:val="26"/>
              </w:rPr>
              <w:t xml:space="preserve"> nhận diện, lịch sử và lượt gửi</w:t>
            </w:r>
          </w:p>
        </w:tc>
        <w:tc>
          <w:tcPr>
            <w:tcW w:w="2036" w:type="dxa"/>
            <w:vAlign w:val="center"/>
          </w:tcPr>
          <w:p w:rsidR="001F5140" w:rsidRPr="001656AE" w:rsidRDefault="005111B5">
            <w:pPr>
              <w:rPr>
                <w:sz w:val="26"/>
                <w:szCs w:val="26"/>
              </w:rPr>
            </w:pPr>
            <w:r w:rsidRPr="001656AE">
              <w:rPr>
                <w:sz w:val="26"/>
                <w:szCs w:val="26"/>
              </w:rPr>
              <w:t>Thành viên 2</w:t>
            </w:r>
          </w:p>
        </w:tc>
        <w:tc>
          <w:tcPr>
            <w:tcW w:w="1890" w:type="dxa"/>
            <w:vAlign w:val="center"/>
          </w:tcPr>
          <w:p w:rsidR="001F5140" w:rsidRPr="001656AE" w:rsidRDefault="005111B5">
            <w:pPr>
              <w:rPr>
                <w:sz w:val="26"/>
                <w:szCs w:val="26"/>
              </w:rPr>
            </w:pPr>
            <w:r w:rsidRPr="001656AE">
              <w:rPr>
                <w:sz w:val="26"/>
                <w:szCs w:val="26"/>
              </w:rPr>
              <w:t>19/09/2026 – 04/10/2026</w:t>
            </w:r>
          </w:p>
        </w:tc>
        <w:tc>
          <w:tcPr>
            <w:tcW w:w="2398" w:type="dxa"/>
            <w:vAlign w:val="center"/>
          </w:tcPr>
          <w:p w:rsidR="001F5140" w:rsidRPr="001656AE" w:rsidRDefault="005111B5">
            <w:pPr>
              <w:rPr>
                <w:sz w:val="26"/>
                <w:szCs w:val="26"/>
              </w:rPr>
            </w:pPr>
            <w:r w:rsidRPr="001656AE">
              <w:rPr>
                <w:sz w:val="26"/>
                <w:szCs w:val="26"/>
              </w:rPr>
              <w:t>Các chức năng chính của ứng dụng</w:t>
            </w:r>
          </w:p>
        </w:tc>
      </w:tr>
      <w:tr w:rsidR="001F5140" w:rsidRPr="001656AE" w:rsidTr="00A53DB1">
        <w:trPr>
          <w:jc w:val="center"/>
        </w:trPr>
        <w:tc>
          <w:tcPr>
            <w:tcW w:w="708" w:type="dxa"/>
            <w:vAlign w:val="center"/>
          </w:tcPr>
          <w:p w:rsidR="001F5140" w:rsidRPr="001656AE" w:rsidRDefault="005111B5">
            <w:pPr>
              <w:rPr>
                <w:sz w:val="26"/>
                <w:szCs w:val="26"/>
              </w:rPr>
            </w:pPr>
            <w:r w:rsidRPr="001656AE">
              <w:rPr>
                <w:sz w:val="26"/>
                <w:szCs w:val="26"/>
              </w:rPr>
              <w:t>13</w:t>
            </w:r>
          </w:p>
        </w:tc>
        <w:tc>
          <w:tcPr>
            <w:tcW w:w="3604" w:type="dxa"/>
            <w:vAlign w:val="center"/>
          </w:tcPr>
          <w:p w:rsidR="001F5140" w:rsidRPr="001656AE" w:rsidRDefault="005111B5">
            <w:pPr>
              <w:rPr>
                <w:sz w:val="26"/>
                <w:szCs w:val="26"/>
              </w:rPr>
            </w:pPr>
            <w:r w:rsidRPr="001656AE">
              <w:rPr>
                <w:sz w:val="26"/>
                <w:szCs w:val="26"/>
              </w:rPr>
              <w:t>Kết nối Flutter với server/API; hiển thị dữ liệu và xử lý trạng thái lỗi</w:t>
            </w:r>
          </w:p>
        </w:tc>
        <w:tc>
          <w:tcPr>
            <w:tcW w:w="2036" w:type="dxa"/>
            <w:vAlign w:val="center"/>
          </w:tcPr>
          <w:p w:rsidR="001F5140" w:rsidRPr="001656AE" w:rsidRDefault="005111B5">
            <w:pPr>
              <w:rPr>
                <w:sz w:val="26"/>
                <w:szCs w:val="26"/>
              </w:rPr>
            </w:pPr>
            <w:r w:rsidRPr="001656AE">
              <w:rPr>
                <w:sz w:val="26"/>
                <w:szCs w:val="26"/>
              </w:rPr>
              <w:t>Thành viên 2; TV1 hỗ trợ API</w:t>
            </w:r>
          </w:p>
        </w:tc>
        <w:tc>
          <w:tcPr>
            <w:tcW w:w="1890" w:type="dxa"/>
            <w:vAlign w:val="center"/>
          </w:tcPr>
          <w:p w:rsidR="001F5140" w:rsidRPr="001656AE" w:rsidRDefault="005111B5">
            <w:pPr>
              <w:rPr>
                <w:sz w:val="26"/>
                <w:szCs w:val="26"/>
              </w:rPr>
            </w:pPr>
            <w:r w:rsidRPr="001656AE">
              <w:rPr>
                <w:sz w:val="26"/>
                <w:szCs w:val="26"/>
              </w:rPr>
              <w:t>03/10/2026 – 07/10/2026</w:t>
            </w:r>
          </w:p>
        </w:tc>
        <w:tc>
          <w:tcPr>
            <w:tcW w:w="2398" w:type="dxa"/>
            <w:vAlign w:val="center"/>
          </w:tcPr>
          <w:p w:rsidR="001F5140" w:rsidRPr="001656AE" w:rsidRDefault="005111B5">
            <w:pPr>
              <w:rPr>
                <w:sz w:val="26"/>
                <w:szCs w:val="26"/>
              </w:rPr>
            </w:pPr>
            <w:r w:rsidRPr="001656AE">
              <w:rPr>
                <w:sz w:val="26"/>
                <w:szCs w:val="26"/>
              </w:rPr>
              <w:t xml:space="preserve">App nhận và hiển thị dữ </w:t>
            </w:r>
            <w:r w:rsidRPr="001656AE">
              <w:rPr>
                <w:sz w:val="26"/>
                <w:szCs w:val="26"/>
              </w:rPr>
              <w:t>liệu thực</w:t>
            </w:r>
          </w:p>
        </w:tc>
      </w:tr>
      <w:tr w:rsidR="001F5140" w:rsidRPr="001656AE" w:rsidTr="00A53DB1">
        <w:trPr>
          <w:jc w:val="center"/>
        </w:trPr>
        <w:tc>
          <w:tcPr>
            <w:tcW w:w="708" w:type="dxa"/>
            <w:vAlign w:val="center"/>
          </w:tcPr>
          <w:p w:rsidR="001F5140" w:rsidRPr="001656AE" w:rsidRDefault="005111B5">
            <w:pPr>
              <w:rPr>
                <w:sz w:val="26"/>
                <w:szCs w:val="26"/>
              </w:rPr>
            </w:pPr>
            <w:r w:rsidRPr="001656AE">
              <w:rPr>
                <w:sz w:val="26"/>
                <w:szCs w:val="26"/>
              </w:rPr>
              <w:t>14</w:t>
            </w:r>
          </w:p>
        </w:tc>
        <w:tc>
          <w:tcPr>
            <w:tcW w:w="3604" w:type="dxa"/>
            <w:vAlign w:val="center"/>
          </w:tcPr>
          <w:p w:rsidR="001F5140" w:rsidRPr="001656AE" w:rsidRDefault="005111B5">
            <w:pPr>
              <w:rPr>
                <w:sz w:val="26"/>
                <w:szCs w:val="26"/>
              </w:rPr>
            </w:pPr>
            <w:r w:rsidRPr="001656AE">
              <w:rPr>
                <w:sz w:val="26"/>
                <w:szCs w:val="26"/>
              </w:rPr>
              <w:t>Tích hợp camera → YOLOv9/OCR → server và kiểm tra dữ liệu biển số</w:t>
            </w:r>
          </w:p>
        </w:tc>
        <w:tc>
          <w:tcPr>
            <w:tcW w:w="2036" w:type="dxa"/>
            <w:vAlign w:val="center"/>
          </w:tcPr>
          <w:p w:rsidR="001F5140" w:rsidRPr="001656AE" w:rsidRDefault="005111B5">
            <w:pPr>
              <w:rPr>
                <w:sz w:val="26"/>
                <w:szCs w:val="26"/>
              </w:rPr>
            </w:pPr>
            <w:r w:rsidRPr="001656AE">
              <w:rPr>
                <w:sz w:val="26"/>
                <w:szCs w:val="26"/>
              </w:rPr>
              <w:t>Thành viên 1</w:t>
            </w:r>
          </w:p>
        </w:tc>
        <w:tc>
          <w:tcPr>
            <w:tcW w:w="1890" w:type="dxa"/>
            <w:vAlign w:val="center"/>
          </w:tcPr>
          <w:p w:rsidR="001F5140" w:rsidRPr="001656AE" w:rsidRDefault="005111B5">
            <w:pPr>
              <w:rPr>
                <w:sz w:val="26"/>
                <w:szCs w:val="26"/>
              </w:rPr>
            </w:pPr>
            <w:r w:rsidRPr="001656AE">
              <w:rPr>
                <w:sz w:val="26"/>
                <w:szCs w:val="26"/>
              </w:rPr>
              <w:t>03/10/2026 – 08/10/2026</w:t>
            </w:r>
          </w:p>
        </w:tc>
        <w:tc>
          <w:tcPr>
            <w:tcW w:w="2398" w:type="dxa"/>
            <w:vAlign w:val="center"/>
          </w:tcPr>
          <w:p w:rsidR="001F5140" w:rsidRPr="001656AE" w:rsidRDefault="005111B5">
            <w:pPr>
              <w:rPr>
                <w:sz w:val="26"/>
                <w:szCs w:val="26"/>
              </w:rPr>
            </w:pPr>
            <w:r w:rsidRPr="001656AE">
              <w:rPr>
                <w:sz w:val="26"/>
                <w:szCs w:val="26"/>
              </w:rPr>
              <w:t>Dữ liệu nhận diện được gửi lên server</w:t>
            </w:r>
          </w:p>
        </w:tc>
      </w:tr>
      <w:tr w:rsidR="001F5140" w:rsidRPr="001656AE" w:rsidTr="00A53DB1">
        <w:trPr>
          <w:jc w:val="center"/>
        </w:trPr>
        <w:tc>
          <w:tcPr>
            <w:tcW w:w="708" w:type="dxa"/>
            <w:vAlign w:val="center"/>
          </w:tcPr>
          <w:p w:rsidR="001F5140" w:rsidRPr="001656AE" w:rsidRDefault="005111B5">
            <w:pPr>
              <w:rPr>
                <w:sz w:val="26"/>
                <w:szCs w:val="26"/>
              </w:rPr>
            </w:pPr>
            <w:r w:rsidRPr="001656AE">
              <w:rPr>
                <w:sz w:val="26"/>
                <w:szCs w:val="26"/>
              </w:rPr>
              <w:t>15</w:t>
            </w:r>
          </w:p>
        </w:tc>
        <w:tc>
          <w:tcPr>
            <w:tcW w:w="3604" w:type="dxa"/>
            <w:vAlign w:val="center"/>
          </w:tcPr>
          <w:p w:rsidR="001F5140" w:rsidRPr="001656AE" w:rsidRDefault="005111B5">
            <w:pPr>
              <w:rPr>
                <w:sz w:val="26"/>
                <w:szCs w:val="26"/>
              </w:rPr>
            </w:pPr>
            <w:r w:rsidRPr="001656AE">
              <w:rPr>
                <w:sz w:val="26"/>
                <w:szCs w:val="26"/>
              </w:rPr>
              <w:t>Kết nối phần cứng/RFID với server và đồng bộ trạng thái trên app</w:t>
            </w:r>
          </w:p>
        </w:tc>
        <w:tc>
          <w:tcPr>
            <w:tcW w:w="2036" w:type="dxa"/>
            <w:vAlign w:val="center"/>
          </w:tcPr>
          <w:p w:rsidR="001F5140" w:rsidRPr="001656AE" w:rsidRDefault="005111B5">
            <w:pPr>
              <w:rPr>
                <w:sz w:val="26"/>
                <w:szCs w:val="26"/>
              </w:rPr>
            </w:pPr>
            <w:r w:rsidRPr="001656AE">
              <w:rPr>
                <w:sz w:val="26"/>
                <w:szCs w:val="26"/>
              </w:rPr>
              <w:t>Thành viên 2; TV1 hỗ trợ API</w:t>
            </w:r>
          </w:p>
        </w:tc>
        <w:tc>
          <w:tcPr>
            <w:tcW w:w="1890" w:type="dxa"/>
            <w:vAlign w:val="center"/>
          </w:tcPr>
          <w:p w:rsidR="001F5140" w:rsidRPr="001656AE" w:rsidRDefault="005111B5">
            <w:pPr>
              <w:rPr>
                <w:sz w:val="26"/>
                <w:szCs w:val="26"/>
              </w:rPr>
            </w:pPr>
            <w:r w:rsidRPr="001656AE">
              <w:rPr>
                <w:sz w:val="26"/>
                <w:szCs w:val="26"/>
              </w:rPr>
              <w:t>03/</w:t>
            </w:r>
            <w:r w:rsidRPr="001656AE">
              <w:rPr>
                <w:sz w:val="26"/>
                <w:szCs w:val="26"/>
              </w:rPr>
              <w:t>10/2026 – 09/10/2026</w:t>
            </w:r>
          </w:p>
        </w:tc>
        <w:tc>
          <w:tcPr>
            <w:tcW w:w="2398" w:type="dxa"/>
            <w:vAlign w:val="center"/>
          </w:tcPr>
          <w:p w:rsidR="001F5140" w:rsidRPr="001656AE" w:rsidRDefault="005111B5">
            <w:pPr>
              <w:rPr>
                <w:sz w:val="26"/>
                <w:szCs w:val="26"/>
              </w:rPr>
            </w:pPr>
            <w:r w:rsidRPr="001656AE">
              <w:rPr>
                <w:sz w:val="26"/>
                <w:szCs w:val="26"/>
              </w:rPr>
              <w:t>Luồng vào/ra và trạng thái đồng bộ</w:t>
            </w:r>
          </w:p>
        </w:tc>
      </w:tr>
      <w:tr w:rsidR="001F5140" w:rsidRPr="001656AE" w:rsidTr="00A53DB1">
        <w:trPr>
          <w:jc w:val="center"/>
        </w:trPr>
        <w:tc>
          <w:tcPr>
            <w:tcW w:w="708" w:type="dxa"/>
            <w:vAlign w:val="center"/>
          </w:tcPr>
          <w:p w:rsidR="001F5140" w:rsidRPr="001656AE" w:rsidRDefault="005111B5">
            <w:pPr>
              <w:rPr>
                <w:sz w:val="26"/>
                <w:szCs w:val="26"/>
              </w:rPr>
            </w:pPr>
            <w:r w:rsidRPr="001656AE">
              <w:rPr>
                <w:sz w:val="26"/>
                <w:szCs w:val="26"/>
              </w:rPr>
              <w:t>16</w:t>
            </w:r>
          </w:p>
        </w:tc>
        <w:tc>
          <w:tcPr>
            <w:tcW w:w="3604" w:type="dxa"/>
            <w:vAlign w:val="center"/>
          </w:tcPr>
          <w:p w:rsidR="001F5140" w:rsidRPr="001656AE" w:rsidRDefault="005111B5">
            <w:pPr>
              <w:rPr>
                <w:sz w:val="26"/>
                <w:szCs w:val="26"/>
              </w:rPr>
            </w:pPr>
            <w:r w:rsidRPr="001656AE">
              <w:rPr>
                <w:sz w:val="26"/>
                <w:szCs w:val="26"/>
              </w:rPr>
              <w:t>Kiểm thử app trên điện thoại/trình giả lập, sửa lỗi giao diện và API</w:t>
            </w:r>
          </w:p>
        </w:tc>
        <w:tc>
          <w:tcPr>
            <w:tcW w:w="2036" w:type="dxa"/>
            <w:vAlign w:val="center"/>
          </w:tcPr>
          <w:p w:rsidR="001F5140" w:rsidRPr="001656AE" w:rsidRDefault="005111B5">
            <w:pPr>
              <w:rPr>
                <w:sz w:val="26"/>
                <w:szCs w:val="26"/>
              </w:rPr>
            </w:pPr>
            <w:r w:rsidRPr="001656AE">
              <w:rPr>
                <w:sz w:val="26"/>
                <w:szCs w:val="26"/>
              </w:rPr>
              <w:t>Thành viên 2; TV1 phối hợp</w:t>
            </w:r>
          </w:p>
        </w:tc>
        <w:tc>
          <w:tcPr>
            <w:tcW w:w="1890" w:type="dxa"/>
            <w:vAlign w:val="center"/>
          </w:tcPr>
          <w:p w:rsidR="001F5140" w:rsidRPr="001656AE" w:rsidRDefault="005111B5">
            <w:pPr>
              <w:rPr>
                <w:sz w:val="26"/>
                <w:szCs w:val="26"/>
              </w:rPr>
            </w:pPr>
            <w:r w:rsidRPr="001656AE">
              <w:rPr>
                <w:sz w:val="26"/>
                <w:szCs w:val="26"/>
              </w:rPr>
              <w:t>07/10/2026 – 10/10/2026</w:t>
            </w:r>
          </w:p>
        </w:tc>
        <w:tc>
          <w:tcPr>
            <w:tcW w:w="2398" w:type="dxa"/>
            <w:vAlign w:val="center"/>
          </w:tcPr>
          <w:p w:rsidR="001F5140" w:rsidRPr="001656AE" w:rsidRDefault="005111B5">
            <w:pPr>
              <w:rPr>
                <w:sz w:val="26"/>
                <w:szCs w:val="26"/>
              </w:rPr>
            </w:pPr>
            <w:r w:rsidRPr="001656AE">
              <w:rPr>
                <w:sz w:val="26"/>
                <w:szCs w:val="26"/>
              </w:rPr>
              <w:t>Ứng dụng qua các kịch bản kiểm thử</w:t>
            </w:r>
          </w:p>
        </w:tc>
      </w:tr>
      <w:tr w:rsidR="001F5140" w:rsidRPr="001656AE" w:rsidTr="00A53DB1">
        <w:trPr>
          <w:jc w:val="center"/>
        </w:trPr>
        <w:tc>
          <w:tcPr>
            <w:tcW w:w="708" w:type="dxa"/>
            <w:vAlign w:val="center"/>
          </w:tcPr>
          <w:p w:rsidR="001F5140" w:rsidRPr="001656AE" w:rsidRDefault="005111B5">
            <w:pPr>
              <w:rPr>
                <w:sz w:val="26"/>
                <w:szCs w:val="26"/>
              </w:rPr>
            </w:pPr>
            <w:r w:rsidRPr="001656AE">
              <w:rPr>
                <w:sz w:val="26"/>
                <w:szCs w:val="26"/>
              </w:rPr>
              <w:t>17</w:t>
            </w:r>
          </w:p>
        </w:tc>
        <w:tc>
          <w:tcPr>
            <w:tcW w:w="3604" w:type="dxa"/>
            <w:vAlign w:val="center"/>
          </w:tcPr>
          <w:p w:rsidR="001F5140" w:rsidRPr="001656AE" w:rsidRDefault="005111B5">
            <w:pPr>
              <w:rPr>
                <w:sz w:val="26"/>
                <w:szCs w:val="26"/>
              </w:rPr>
            </w:pPr>
            <w:r w:rsidRPr="001656AE">
              <w:rPr>
                <w:sz w:val="26"/>
                <w:szCs w:val="26"/>
              </w:rPr>
              <w:t>Tích hợp toàn hệ thống, kiểm thử tình</w:t>
            </w:r>
            <w:r w:rsidRPr="001656AE">
              <w:rPr>
                <w:sz w:val="26"/>
                <w:szCs w:val="26"/>
              </w:rPr>
              <w:t xml:space="preserve"> huống và sửa lỗi cuối</w:t>
            </w:r>
          </w:p>
        </w:tc>
        <w:tc>
          <w:tcPr>
            <w:tcW w:w="2036" w:type="dxa"/>
            <w:vAlign w:val="center"/>
          </w:tcPr>
          <w:p w:rsidR="001F5140" w:rsidRPr="001656AE" w:rsidRDefault="005111B5">
            <w:pPr>
              <w:rPr>
                <w:sz w:val="26"/>
                <w:szCs w:val="26"/>
              </w:rPr>
            </w:pPr>
            <w:r w:rsidRPr="001656AE">
              <w:rPr>
                <w:sz w:val="26"/>
                <w:szCs w:val="26"/>
              </w:rPr>
              <w:t>Cả hai</w:t>
            </w:r>
          </w:p>
        </w:tc>
        <w:tc>
          <w:tcPr>
            <w:tcW w:w="1890" w:type="dxa"/>
            <w:vAlign w:val="center"/>
          </w:tcPr>
          <w:p w:rsidR="001F5140" w:rsidRPr="001656AE" w:rsidRDefault="005111B5">
            <w:pPr>
              <w:rPr>
                <w:sz w:val="26"/>
                <w:szCs w:val="26"/>
              </w:rPr>
            </w:pPr>
            <w:r w:rsidRPr="001656AE">
              <w:rPr>
                <w:sz w:val="26"/>
                <w:szCs w:val="26"/>
              </w:rPr>
              <w:t>08/10/2026 – 10/10/2026</w:t>
            </w:r>
          </w:p>
        </w:tc>
        <w:tc>
          <w:tcPr>
            <w:tcW w:w="2398" w:type="dxa"/>
            <w:vAlign w:val="center"/>
          </w:tcPr>
          <w:p w:rsidR="001F5140" w:rsidRPr="001656AE" w:rsidRDefault="005111B5">
            <w:pPr>
              <w:rPr>
                <w:sz w:val="26"/>
                <w:szCs w:val="26"/>
              </w:rPr>
            </w:pPr>
            <w:r w:rsidRPr="001656AE">
              <w:rPr>
                <w:sz w:val="26"/>
                <w:szCs w:val="26"/>
              </w:rPr>
              <w:t>Hệ thống tích hợp hoạt động</w:t>
            </w:r>
          </w:p>
        </w:tc>
      </w:tr>
      <w:tr w:rsidR="001F5140" w:rsidRPr="001656AE" w:rsidTr="00A53DB1">
        <w:trPr>
          <w:jc w:val="center"/>
        </w:trPr>
        <w:tc>
          <w:tcPr>
            <w:tcW w:w="708" w:type="dxa"/>
            <w:vAlign w:val="center"/>
          </w:tcPr>
          <w:p w:rsidR="001F5140" w:rsidRPr="001656AE" w:rsidRDefault="005111B5">
            <w:pPr>
              <w:rPr>
                <w:sz w:val="26"/>
                <w:szCs w:val="26"/>
              </w:rPr>
            </w:pPr>
            <w:r w:rsidRPr="001656AE">
              <w:rPr>
                <w:sz w:val="26"/>
                <w:szCs w:val="26"/>
              </w:rPr>
              <w:t>18</w:t>
            </w:r>
          </w:p>
        </w:tc>
        <w:tc>
          <w:tcPr>
            <w:tcW w:w="3604" w:type="dxa"/>
            <w:vAlign w:val="center"/>
          </w:tcPr>
          <w:p w:rsidR="001F5140" w:rsidRPr="001656AE" w:rsidRDefault="005111B5">
            <w:pPr>
              <w:rPr>
                <w:sz w:val="26"/>
                <w:szCs w:val="26"/>
              </w:rPr>
            </w:pPr>
            <w:r w:rsidRPr="001656AE">
              <w:rPr>
                <w:sz w:val="26"/>
                <w:szCs w:val="26"/>
              </w:rPr>
              <w:t>Hoàn thiện báo cáo, tài liệu kỹ thuật và hướng dẫn sử dụng app</w:t>
            </w:r>
          </w:p>
        </w:tc>
        <w:tc>
          <w:tcPr>
            <w:tcW w:w="2036" w:type="dxa"/>
            <w:vAlign w:val="center"/>
          </w:tcPr>
          <w:p w:rsidR="001F5140" w:rsidRPr="001656AE" w:rsidRDefault="005111B5">
            <w:pPr>
              <w:rPr>
                <w:sz w:val="26"/>
                <w:szCs w:val="26"/>
              </w:rPr>
            </w:pPr>
            <w:r w:rsidRPr="001656AE">
              <w:rPr>
                <w:sz w:val="26"/>
                <w:szCs w:val="26"/>
              </w:rPr>
              <w:t>TV1: AI/server; TV2: app/phần cứng</w:t>
            </w:r>
          </w:p>
        </w:tc>
        <w:tc>
          <w:tcPr>
            <w:tcW w:w="1890" w:type="dxa"/>
            <w:vAlign w:val="center"/>
          </w:tcPr>
          <w:p w:rsidR="001F5140" w:rsidRPr="001656AE" w:rsidRDefault="005111B5">
            <w:pPr>
              <w:rPr>
                <w:sz w:val="26"/>
                <w:szCs w:val="26"/>
              </w:rPr>
            </w:pPr>
            <w:r w:rsidRPr="001656AE">
              <w:rPr>
                <w:sz w:val="26"/>
                <w:szCs w:val="26"/>
              </w:rPr>
              <w:t>10/10/2026 – 11/10/2026</w:t>
            </w:r>
          </w:p>
        </w:tc>
        <w:tc>
          <w:tcPr>
            <w:tcW w:w="2398" w:type="dxa"/>
            <w:vAlign w:val="center"/>
          </w:tcPr>
          <w:p w:rsidR="001F5140" w:rsidRPr="001656AE" w:rsidRDefault="005111B5">
            <w:pPr>
              <w:rPr>
                <w:sz w:val="26"/>
                <w:szCs w:val="26"/>
              </w:rPr>
            </w:pPr>
            <w:r w:rsidRPr="001656AE">
              <w:rPr>
                <w:sz w:val="26"/>
                <w:szCs w:val="26"/>
              </w:rPr>
              <w:t>Báo cáo và hướng dẫn sử dụng</w:t>
            </w:r>
          </w:p>
        </w:tc>
      </w:tr>
      <w:tr w:rsidR="001F5140" w:rsidRPr="001656AE" w:rsidTr="00A53DB1">
        <w:trPr>
          <w:jc w:val="center"/>
        </w:trPr>
        <w:tc>
          <w:tcPr>
            <w:tcW w:w="708" w:type="dxa"/>
            <w:vAlign w:val="center"/>
          </w:tcPr>
          <w:p w:rsidR="001F5140" w:rsidRPr="001656AE" w:rsidRDefault="005111B5">
            <w:pPr>
              <w:rPr>
                <w:sz w:val="26"/>
                <w:szCs w:val="26"/>
              </w:rPr>
            </w:pPr>
            <w:r w:rsidRPr="001656AE">
              <w:rPr>
                <w:sz w:val="26"/>
                <w:szCs w:val="26"/>
              </w:rPr>
              <w:t>19</w:t>
            </w:r>
          </w:p>
        </w:tc>
        <w:tc>
          <w:tcPr>
            <w:tcW w:w="3604" w:type="dxa"/>
            <w:vAlign w:val="center"/>
          </w:tcPr>
          <w:p w:rsidR="001F5140" w:rsidRPr="001656AE" w:rsidRDefault="005111B5">
            <w:pPr>
              <w:rPr>
                <w:sz w:val="26"/>
                <w:szCs w:val="26"/>
              </w:rPr>
            </w:pPr>
            <w:r w:rsidRPr="001656AE">
              <w:rPr>
                <w:sz w:val="26"/>
                <w:szCs w:val="26"/>
              </w:rPr>
              <w:t xml:space="preserve">Chuẩn bị demo, </w:t>
            </w:r>
            <w:r w:rsidRPr="001656AE">
              <w:rPr>
                <w:sz w:val="26"/>
                <w:szCs w:val="26"/>
              </w:rPr>
              <w:t>trình diễn ứng dụng di động và nghiệm thu</w:t>
            </w:r>
          </w:p>
        </w:tc>
        <w:tc>
          <w:tcPr>
            <w:tcW w:w="2036" w:type="dxa"/>
            <w:vAlign w:val="center"/>
          </w:tcPr>
          <w:p w:rsidR="001F5140" w:rsidRPr="001656AE" w:rsidRDefault="005111B5">
            <w:pPr>
              <w:rPr>
                <w:sz w:val="26"/>
                <w:szCs w:val="26"/>
              </w:rPr>
            </w:pPr>
            <w:r w:rsidRPr="001656AE">
              <w:rPr>
                <w:sz w:val="26"/>
                <w:szCs w:val="26"/>
              </w:rPr>
              <w:t>Cả hai</w:t>
            </w:r>
          </w:p>
        </w:tc>
        <w:tc>
          <w:tcPr>
            <w:tcW w:w="1890" w:type="dxa"/>
            <w:vAlign w:val="center"/>
          </w:tcPr>
          <w:p w:rsidR="001F5140" w:rsidRPr="001656AE" w:rsidRDefault="005111B5">
            <w:pPr>
              <w:rPr>
                <w:sz w:val="26"/>
                <w:szCs w:val="26"/>
              </w:rPr>
            </w:pPr>
            <w:r w:rsidRPr="001656AE">
              <w:rPr>
                <w:sz w:val="26"/>
                <w:szCs w:val="26"/>
              </w:rPr>
              <w:t>11/10/2026 – 12/10/2026</w:t>
            </w:r>
          </w:p>
        </w:tc>
        <w:tc>
          <w:tcPr>
            <w:tcW w:w="2398" w:type="dxa"/>
            <w:vAlign w:val="center"/>
          </w:tcPr>
          <w:p w:rsidR="001F5140" w:rsidRPr="001656AE" w:rsidRDefault="005111B5">
            <w:pPr>
              <w:rPr>
                <w:sz w:val="26"/>
                <w:szCs w:val="26"/>
              </w:rPr>
            </w:pPr>
            <w:r w:rsidRPr="001656AE">
              <w:rPr>
                <w:sz w:val="26"/>
                <w:szCs w:val="26"/>
              </w:rPr>
              <w:t>Demo app và hệ thống hoàn chỉnh</w:t>
            </w:r>
          </w:p>
        </w:tc>
      </w:tr>
    </w:tbl>
    <w:p w:rsidR="001F5140" w:rsidRPr="001656AE" w:rsidRDefault="005111B5">
      <w:pPr>
        <w:pStyle w:val="Heading1"/>
        <w:rPr>
          <w:szCs w:val="26"/>
        </w:rPr>
      </w:pPr>
      <w:r w:rsidRPr="001656AE">
        <w:rPr>
          <w:szCs w:val="26"/>
        </w:rPr>
        <w:t>3. Nguyên t</w:t>
      </w:r>
      <w:r w:rsidRPr="001656AE">
        <w:rPr>
          <w:szCs w:val="26"/>
        </w:rPr>
        <w:t>ắ</w:t>
      </w:r>
      <w:r w:rsidRPr="001656AE">
        <w:rPr>
          <w:szCs w:val="26"/>
        </w:rPr>
        <w:t>c ph</w:t>
      </w:r>
      <w:r w:rsidRPr="001656AE">
        <w:rPr>
          <w:szCs w:val="26"/>
        </w:rPr>
        <w:t>ố</w:t>
      </w:r>
      <w:r w:rsidRPr="001656AE">
        <w:rPr>
          <w:szCs w:val="26"/>
        </w:rPr>
        <w:t>i h</w:t>
      </w:r>
      <w:r w:rsidRPr="001656AE">
        <w:rPr>
          <w:szCs w:val="26"/>
        </w:rPr>
        <w:t>ợ</w:t>
      </w:r>
      <w:r w:rsidRPr="001656AE">
        <w:rPr>
          <w:szCs w:val="26"/>
        </w:rPr>
        <w:t>p</w:t>
      </w:r>
    </w:p>
    <w:p w:rsidR="001F5140" w:rsidRPr="001656AE" w:rsidRDefault="005111B5">
      <w:pPr>
        <w:pStyle w:val="ListBullet"/>
        <w:spacing w:after="40"/>
        <w:rPr>
          <w:sz w:val="26"/>
          <w:szCs w:val="26"/>
        </w:rPr>
      </w:pPr>
      <w:r w:rsidRPr="001656AE">
        <w:rPr>
          <w:sz w:val="26"/>
          <w:szCs w:val="26"/>
        </w:rPr>
        <w:t>Thành viên 1 chịu trách nhiệm chính với xử lý ảnh, cấu hình YOLOv9/OCR có sẵn, API/server và cơ sở dữ liệu.</w:t>
      </w:r>
    </w:p>
    <w:p w:rsidR="001F5140" w:rsidRPr="001656AE" w:rsidRDefault="005111B5">
      <w:pPr>
        <w:pStyle w:val="ListBullet"/>
        <w:spacing w:after="40"/>
        <w:rPr>
          <w:sz w:val="26"/>
          <w:szCs w:val="26"/>
        </w:rPr>
      </w:pPr>
      <w:r w:rsidRPr="001656AE">
        <w:rPr>
          <w:sz w:val="26"/>
          <w:szCs w:val="26"/>
        </w:rPr>
        <w:t>Thành viên 2 chịu t</w:t>
      </w:r>
      <w:r w:rsidRPr="001656AE">
        <w:rPr>
          <w:sz w:val="26"/>
          <w:szCs w:val="26"/>
        </w:rPr>
        <w:t>rách nhiệm chính với ứng dụng Flutter. Ứng dụng phải có chức năng thực tế và được kiểm thử trên điện thoại hoặc trình giả lập, không chỉ là bản thiết kế giao diện.</w:t>
      </w:r>
    </w:p>
    <w:p w:rsidR="001F5140" w:rsidRPr="001656AE" w:rsidRDefault="005111B5">
      <w:pPr>
        <w:pStyle w:val="ListBullet"/>
        <w:spacing w:after="40"/>
        <w:rPr>
          <w:sz w:val="26"/>
          <w:szCs w:val="26"/>
        </w:rPr>
      </w:pPr>
      <w:r w:rsidRPr="001656AE">
        <w:rPr>
          <w:sz w:val="26"/>
          <w:szCs w:val="26"/>
        </w:rPr>
        <w:t>Hai thành viên thống nhất định dạng dữ liệu, API và quy tắc nghiệp vụ trước khi tích hợp; mỗ</w:t>
      </w:r>
      <w:r w:rsidRPr="001656AE">
        <w:rPr>
          <w:sz w:val="26"/>
          <w:szCs w:val="26"/>
        </w:rPr>
        <w:t>i người kiểm thử phần việc của mình trước khi ghép hệ thống.</w:t>
      </w:r>
    </w:p>
    <w:p w:rsidR="001F5140" w:rsidRPr="001656AE" w:rsidRDefault="005111B5">
      <w:pPr>
        <w:pStyle w:val="ListBullet"/>
        <w:spacing w:after="40"/>
        <w:rPr>
          <w:sz w:val="26"/>
          <w:szCs w:val="26"/>
        </w:rPr>
      </w:pPr>
      <w:r w:rsidRPr="001656AE">
        <w:rPr>
          <w:sz w:val="26"/>
          <w:szCs w:val="26"/>
        </w:rPr>
        <w:t>Một thẻ RFID được gắn với một xe trong suốt lượt gửi; chỉ giải phóng thẻ sau khi xe hoàn tất lượt ra.</w:t>
      </w:r>
    </w:p>
    <w:p w:rsidR="001F5140" w:rsidRPr="001656AE" w:rsidRDefault="005111B5">
      <w:pPr>
        <w:pStyle w:val="ListBullet"/>
        <w:spacing w:after="40"/>
        <w:rPr>
          <w:sz w:val="26"/>
          <w:szCs w:val="26"/>
        </w:rPr>
      </w:pPr>
      <w:r w:rsidRPr="001656AE">
        <w:rPr>
          <w:sz w:val="26"/>
          <w:szCs w:val="26"/>
        </w:rPr>
        <w:t>Cả hai cùng kiểm thử toàn hệ thống, sửa lỗi, hoàn thiện báo cáo và chuẩn bị demo.</w:t>
      </w:r>
    </w:p>
    <w:p w:rsidR="005111B5" w:rsidRPr="001656AE" w:rsidRDefault="005111B5">
      <w:pPr>
        <w:rPr>
          <w:sz w:val="26"/>
          <w:szCs w:val="26"/>
        </w:rPr>
      </w:pPr>
      <w:bookmarkStart w:id="0" w:name="_GoBack"/>
      <w:bookmarkEnd w:id="0"/>
    </w:p>
    <w:sectPr w:rsidR="005111B5" w:rsidRPr="001656AE" w:rsidSect="00034616">
      <w:pgSz w:w="12240" w:h="15840"/>
      <w:pgMar w:top="907"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1606"/>
    <w:rsid w:val="0015074B"/>
    <w:rsid w:val="001656AE"/>
    <w:rsid w:val="001F5140"/>
    <w:rsid w:val="0029639D"/>
    <w:rsid w:val="00326F90"/>
    <w:rsid w:val="005111B5"/>
    <w:rsid w:val="006166A8"/>
    <w:rsid w:val="00A53D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E537F"/>
  <w14:defaultImageDpi w14:val="300"/>
  <w15:docId w15:val="{4BF0E723-4ECC-47C7-9C2D-BB7E50E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1656AE"/>
    <w:pPr>
      <w:keepNext/>
      <w:keepLines/>
      <w:spacing w:before="480" w:after="0"/>
      <w:outlineLvl w:val="0"/>
    </w:pPr>
    <w:rPr>
      <w:rFonts w:eastAsiaTheme="majorEastAsia" w:cstheme="majorBidi"/>
      <w:b/>
      <w:bCs/>
      <w:color w:val="000000" w:themeColor="text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656AE"/>
    <w:rPr>
      <w:rFonts w:ascii="Times New Roman" w:eastAsiaTheme="majorEastAsia" w:hAnsi="Times New Roman" w:cstheme="majorBidi"/>
      <w:b/>
      <w:bCs/>
      <w:color w:val="000000" w:themeColor="text1"/>
      <w:sz w:val="2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70B5B-8C51-4560-9546-D5F335880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589</Words>
  <Characters>3362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5</cp:revision>
  <dcterms:created xsi:type="dcterms:W3CDTF">2013-12-23T23:15:00Z</dcterms:created>
  <dcterms:modified xsi:type="dcterms:W3CDTF">2026-10-27T05:22:00Z</dcterms:modified>
  <cp:category/>
</cp:coreProperties>
</file>